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468F" w14:textId="77777777" w:rsidR="004D5B07" w:rsidRDefault="004D5B07"/>
    <w:p w14:paraId="562FB2CA" w14:textId="77777777" w:rsidR="004D5B07" w:rsidRDefault="00000000">
      <w:pPr>
        <w:jc w:val="center"/>
      </w:pPr>
      <w:r>
        <w:rPr>
          <w:b/>
          <w:color w:val="2563EB"/>
          <w:sz w:val="56"/>
        </w:rPr>
        <w:t>Photo Quality Checker</w:t>
      </w:r>
    </w:p>
    <w:p w14:paraId="7EEADD39" w14:textId="77777777" w:rsidR="004D5B07" w:rsidRDefault="004D5B07"/>
    <w:p w14:paraId="289F8EA6" w14:textId="34C917C5" w:rsidR="004D5B07" w:rsidRDefault="00000000" w:rsidP="00B538E7">
      <w:pPr>
        <w:jc w:val="center"/>
      </w:pPr>
      <w:r>
        <w:rPr>
          <w:color w:val="1E293B"/>
          <w:sz w:val="32"/>
        </w:rPr>
        <w:t>Детальна інструкція користувача</w:t>
      </w:r>
      <w:r>
        <w:br w:type="page"/>
      </w:r>
    </w:p>
    <w:p w14:paraId="0C303300" w14:textId="77777777" w:rsidR="004D5B07" w:rsidRPr="00B538E7" w:rsidRDefault="00000000">
      <w:pPr>
        <w:pStyle w:val="1"/>
        <w:rPr>
          <w:lang w:val="ru-RU"/>
        </w:rPr>
      </w:pPr>
      <w:r w:rsidRPr="00B538E7">
        <w:rPr>
          <w:lang w:val="ru-RU"/>
        </w:rPr>
        <w:lastRenderedPageBreak/>
        <w:t>Зміст</w:t>
      </w:r>
    </w:p>
    <w:p w14:paraId="30213F6C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1.  </w:t>
      </w:r>
      <w:r w:rsidRPr="00B538E7">
        <w:rPr>
          <w:lang w:val="ru-RU"/>
        </w:rPr>
        <w:t>Загальний опис програми</w:t>
      </w:r>
    </w:p>
    <w:p w14:paraId="1944D573" w14:textId="745EBD53" w:rsidR="004D5B07" w:rsidRPr="00B538E7" w:rsidRDefault="00B538E7">
      <w:pPr>
        <w:spacing w:after="60"/>
        <w:rPr>
          <w:lang w:val="ru-RU"/>
        </w:rPr>
      </w:pPr>
      <w:r>
        <w:rPr>
          <w:b/>
          <w:color w:val="2563EB"/>
          <w:lang w:val="ru-RU"/>
        </w:rPr>
        <w:t>2</w:t>
      </w:r>
      <w:r w:rsidR="00000000" w:rsidRPr="00B538E7">
        <w:rPr>
          <w:b/>
          <w:color w:val="2563EB"/>
          <w:lang w:val="ru-RU"/>
        </w:rPr>
        <w:t xml:space="preserve">.  </w:t>
      </w:r>
      <w:r w:rsidR="00000000" w:rsidRPr="00B538E7">
        <w:rPr>
          <w:lang w:val="ru-RU"/>
        </w:rPr>
        <w:t>Запуск програми</w:t>
      </w:r>
    </w:p>
    <w:p w14:paraId="00BD5D5F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4.  </w:t>
      </w:r>
      <w:r w:rsidRPr="00B538E7">
        <w:rPr>
          <w:lang w:val="ru-RU"/>
        </w:rPr>
        <w:t>Опис інтерфейсу</w:t>
      </w:r>
    </w:p>
    <w:p w14:paraId="7BB3A8A6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5.  </w:t>
      </w:r>
      <w:r w:rsidRPr="00B538E7">
        <w:rPr>
          <w:lang w:val="ru-RU"/>
        </w:rPr>
        <w:t>Підготовка вхідних даних</w:t>
      </w:r>
    </w:p>
    <w:p w14:paraId="3659EFC7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6.  </w:t>
      </w:r>
      <w:r w:rsidRPr="00B538E7">
        <w:rPr>
          <w:lang w:val="ru-RU"/>
        </w:rPr>
        <w:t>Налаштування вимог до якості</w:t>
      </w:r>
    </w:p>
    <w:p w14:paraId="335073E5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7.  </w:t>
      </w:r>
      <w:r w:rsidRPr="00B538E7">
        <w:rPr>
          <w:lang w:val="ru-RU"/>
        </w:rPr>
        <w:t>Додаткові перевірки</w:t>
      </w:r>
    </w:p>
    <w:p w14:paraId="307AE06C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8.  </w:t>
      </w:r>
      <w:r w:rsidRPr="00B538E7">
        <w:rPr>
          <w:lang w:val="ru-RU"/>
        </w:rPr>
        <w:t>Запуск та керування обробкою</w:t>
      </w:r>
    </w:p>
    <w:p w14:paraId="75006CF7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9.  </w:t>
      </w:r>
      <w:r w:rsidRPr="00B538E7">
        <w:rPr>
          <w:lang w:val="ru-RU"/>
        </w:rPr>
        <w:t>Результати та звіти</w:t>
      </w:r>
    </w:p>
    <w:p w14:paraId="2C6148DA" w14:textId="777777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 xml:space="preserve">10.  </w:t>
      </w:r>
      <w:r w:rsidRPr="00B538E7">
        <w:rPr>
          <w:lang w:val="ru-RU"/>
        </w:rPr>
        <w:t>Конфігураційний файл</w:t>
      </w:r>
    </w:p>
    <w:p w14:paraId="1B752B42" w14:textId="0B2E9D77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>1</w:t>
      </w:r>
      <w:r w:rsidR="00B538E7">
        <w:rPr>
          <w:b/>
          <w:color w:val="2563EB"/>
          <w:lang w:val="ru-RU"/>
        </w:rPr>
        <w:t>1</w:t>
      </w:r>
      <w:r w:rsidRPr="00B538E7">
        <w:rPr>
          <w:b/>
          <w:color w:val="2563EB"/>
          <w:lang w:val="ru-RU"/>
        </w:rPr>
        <w:t xml:space="preserve">.  </w:t>
      </w:r>
      <w:r w:rsidRPr="00B538E7">
        <w:rPr>
          <w:lang w:val="ru-RU"/>
        </w:rPr>
        <w:t>Збірка .</w:t>
      </w:r>
      <w:r>
        <w:t>exe</w:t>
      </w:r>
      <w:r w:rsidRPr="00B538E7">
        <w:rPr>
          <w:lang w:val="ru-RU"/>
        </w:rPr>
        <w:t>-файлу (</w:t>
      </w:r>
      <w:r>
        <w:t>PyInstaller</w:t>
      </w:r>
      <w:r w:rsidRPr="00B538E7">
        <w:rPr>
          <w:lang w:val="ru-RU"/>
        </w:rPr>
        <w:t>)</w:t>
      </w:r>
    </w:p>
    <w:p w14:paraId="79094F2D" w14:textId="54D17D51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>1</w:t>
      </w:r>
      <w:r w:rsidR="00B538E7">
        <w:rPr>
          <w:b/>
          <w:color w:val="2563EB"/>
          <w:lang w:val="ru-RU"/>
        </w:rPr>
        <w:t>2</w:t>
      </w:r>
      <w:r w:rsidRPr="00B538E7">
        <w:rPr>
          <w:b/>
          <w:color w:val="2563EB"/>
          <w:lang w:val="ru-RU"/>
        </w:rPr>
        <w:t xml:space="preserve">.  </w:t>
      </w:r>
      <w:r w:rsidRPr="00B538E7">
        <w:rPr>
          <w:lang w:val="ru-RU"/>
        </w:rPr>
        <w:t>Часті запитання та усунення неполадок</w:t>
      </w:r>
    </w:p>
    <w:p w14:paraId="752F6722" w14:textId="304BB00B" w:rsidR="004D5B07" w:rsidRPr="00B538E7" w:rsidRDefault="00000000">
      <w:pPr>
        <w:spacing w:after="60"/>
        <w:rPr>
          <w:lang w:val="ru-RU"/>
        </w:rPr>
      </w:pPr>
      <w:r w:rsidRPr="00B538E7">
        <w:rPr>
          <w:b/>
          <w:color w:val="2563EB"/>
          <w:lang w:val="ru-RU"/>
        </w:rPr>
        <w:t>1</w:t>
      </w:r>
      <w:r w:rsidR="00B538E7">
        <w:rPr>
          <w:b/>
          <w:color w:val="2563EB"/>
          <w:lang w:val="ru-RU"/>
        </w:rPr>
        <w:t>3</w:t>
      </w:r>
      <w:r w:rsidRPr="00B538E7">
        <w:rPr>
          <w:b/>
          <w:color w:val="2563EB"/>
          <w:lang w:val="ru-RU"/>
        </w:rPr>
        <w:t xml:space="preserve">.  </w:t>
      </w:r>
      <w:r w:rsidRPr="00B538E7">
        <w:rPr>
          <w:lang w:val="ru-RU"/>
        </w:rPr>
        <w:t>Глосарій</w:t>
      </w:r>
    </w:p>
    <w:p w14:paraId="369471DF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77E14EDA" w14:textId="77777777" w:rsidR="004D5B07" w:rsidRPr="00B538E7" w:rsidRDefault="00000000">
      <w:pPr>
        <w:pStyle w:val="1"/>
        <w:rPr>
          <w:lang w:val="ru-RU"/>
        </w:rPr>
      </w:pPr>
      <w:r w:rsidRPr="00B538E7">
        <w:rPr>
          <w:lang w:val="ru-RU"/>
        </w:rPr>
        <w:lastRenderedPageBreak/>
        <w:t>1. Загальний опис програми</w:t>
      </w:r>
    </w:p>
    <w:p w14:paraId="199AEF0B" w14:textId="77777777" w:rsidR="004D5B07" w:rsidRPr="00B538E7" w:rsidRDefault="00000000">
      <w:pPr>
        <w:rPr>
          <w:lang w:val="ru-RU"/>
        </w:rPr>
      </w:pPr>
      <w:r>
        <w:t>Photo</w:t>
      </w:r>
      <w:r w:rsidRPr="00B538E7">
        <w:rPr>
          <w:lang w:val="ru-RU"/>
        </w:rPr>
        <w:t xml:space="preserve"> </w:t>
      </w:r>
      <w:r>
        <w:t>Quality</w:t>
      </w:r>
      <w:r w:rsidRPr="00B538E7">
        <w:rPr>
          <w:lang w:val="ru-RU"/>
        </w:rPr>
        <w:t xml:space="preserve"> </w:t>
      </w:r>
      <w:r>
        <w:t>Checker</w:t>
      </w:r>
      <w:r w:rsidRPr="00B538E7">
        <w:rPr>
          <w:lang w:val="ru-RU"/>
        </w:rPr>
        <w:t xml:space="preserve"> — програма для автоматизованої перевірки якості великих масивів фотографій товарів. Вона орієнтована на контент-менеджерів та спеціалістів з </w:t>
      </w:r>
      <w:r>
        <w:t>e</w:t>
      </w:r>
      <w:r w:rsidRPr="00B538E7">
        <w:rPr>
          <w:lang w:val="ru-RU"/>
        </w:rPr>
        <w:t>-</w:t>
      </w:r>
      <w:r>
        <w:t>commerce</w:t>
      </w:r>
      <w:r w:rsidRPr="00B538E7">
        <w:rPr>
          <w:lang w:val="ru-RU"/>
        </w:rPr>
        <w:t xml:space="preserve">, яким необхідно швидко перевірити тисячі зображень на відповідність стандартам маркетплейсів (наприклад, </w:t>
      </w:r>
      <w:r>
        <w:t>Rozetka</w:t>
      </w:r>
      <w:r w:rsidRPr="00B538E7">
        <w:rPr>
          <w:lang w:val="ru-RU"/>
        </w:rPr>
        <w:t xml:space="preserve">, </w:t>
      </w:r>
      <w:r>
        <w:t>Prom</w:t>
      </w:r>
      <w:r w:rsidRPr="00B538E7">
        <w:rPr>
          <w:lang w:val="ru-RU"/>
        </w:rPr>
        <w:t xml:space="preserve">, </w:t>
      </w:r>
      <w:r>
        <w:t>Amazon</w:t>
      </w:r>
      <w:r w:rsidRPr="00B538E7">
        <w:rPr>
          <w:lang w:val="ru-RU"/>
        </w:rPr>
        <w:t>).</w:t>
      </w:r>
    </w:p>
    <w:p w14:paraId="67D1378F" w14:textId="77777777" w:rsidR="004D5B07" w:rsidRDefault="00000000">
      <w:pPr>
        <w:pStyle w:val="21"/>
      </w:pPr>
      <w:r>
        <w:t>1.1 Основні можливості</w:t>
      </w:r>
    </w:p>
    <w:p w14:paraId="604D5C7D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 xml:space="preserve">Масова завантаження та аналіз зображень за </w:t>
      </w:r>
      <w:r>
        <w:t>URL</w:t>
      </w:r>
      <w:r w:rsidRPr="00B538E7">
        <w:rPr>
          <w:lang w:val="ru-RU"/>
        </w:rPr>
        <w:t xml:space="preserve"> або локальними шляхами.</w:t>
      </w:r>
    </w:p>
    <w:p w14:paraId="12E204B3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Перевірка роздільної здатності (ширина та висота у пікселях).</w:t>
      </w:r>
    </w:p>
    <w:p w14:paraId="03DAFFFA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Оцінка різкості фотографії методом Лапласіана.</w:t>
      </w:r>
    </w:p>
    <w:p w14:paraId="039ACF19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Виявлення некадрованих зображень (надмірні білі поля).</w:t>
      </w:r>
    </w:p>
    <w:p w14:paraId="6507AB2D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Перевірка тіней і брудного фону на першому фото товару.</w:t>
      </w:r>
    </w:p>
    <w:p w14:paraId="723EC6EB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Виявлення водяних знаків за шаблонами.</w:t>
      </w:r>
    </w:p>
    <w:p w14:paraId="6D6222F3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 xml:space="preserve">Виявлення логотипів </w:t>
      </w:r>
      <w:r>
        <w:t>Rozetka</w:t>
      </w:r>
      <w:r w:rsidRPr="00B538E7">
        <w:rPr>
          <w:lang w:val="ru-RU"/>
        </w:rPr>
        <w:t xml:space="preserve"> на фото.</w:t>
      </w:r>
    </w:p>
    <w:p w14:paraId="68E3AE99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 xml:space="preserve">Розпізнавання тексту: російська мова, </w:t>
      </w:r>
      <w:r>
        <w:t>URL</w:t>
      </w:r>
      <w:r w:rsidRPr="00B538E7">
        <w:rPr>
          <w:lang w:val="ru-RU"/>
        </w:rPr>
        <w:t xml:space="preserve">, </w:t>
      </w:r>
      <w:r>
        <w:t>QR</w:t>
      </w:r>
      <w:r w:rsidRPr="00B538E7">
        <w:rPr>
          <w:lang w:val="ru-RU"/>
        </w:rPr>
        <w:t xml:space="preserve">-коди (через </w:t>
      </w:r>
      <w:r>
        <w:t>OCR</w:t>
      </w:r>
      <w:r w:rsidRPr="00B538E7">
        <w:rPr>
          <w:lang w:val="ru-RU"/>
        </w:rPr>
        <w:t xml:space="preserve"> </w:t>
      </w:r>
      <w:r>
        <w:t>Tesseract</w:t>
      </w:r>
      <w:r w:rsidRPr="00B538E7">
        <w:rPr>
          <w:lang w:val="ru-RU"/>
        </w:rPr>
        <w:t>).</w:t>
      </w:r>
    </w:p>
    <w:p w14:paraId="01AE1A33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Виявлення тонкої рамки 1 пікс. по краях зображення.</w:t>
      </w:r>
    </w:p>
    <w:p w14:paraId="0F2FB840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Перевірка прозорості (</w:t>
      </w:r>
      <w:r>
        <w:t>RGBA</w:t>
      </w:r>
      <w:r w:rsidRPr="00B538E7">
        <w:rPr>
          <w:lang w:val="ru-RU"/>
        </w:rPr>
        <w:t>/</w:t>
      </w:r>
      <w:r>
        <w:t>PNG</w:t>
      </w:r>
      <w:r w:rsidRPr="00B538E7">
        <w:rPr>
          <w:lang w:val="ru-RU"/>
        </w:rPr>
        <w:t xml:space="preserve"> з альфа-каналом).</w:t>
      </w:r>
    </w:p>
    <w:p w14:paraId="34BC18B0" w14:textId="77777777" w:rsidR="004D5B07" w:rsidRDefault="00000000">
      <w:pPr>
        <w:pStyle w:val="a0"/>
      </w:pPr>
      <w:r>
        <w:t>Паралельна обробка до 16 потоків.</w:t>
      </w:r>
    </w:p>
    <w:p w14:paraId="2F0BF393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Локальний кеш зображень для повторних запусків.</w:t>
      </w:r>
    </w:p>
    <w:p w14:paraId="788C2DDC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 xml:space="preserve">Збереження результатів у файли </w:t>
      </w:r>
      <w:r>
        <w:t>Excel</w:t>
      </w:r>
      <w:r w:rsidRPr="00B538E7">
        <w:rPr>
          <w:lang w:val="ru-RU"/>
        </w:rPr>
        <w:t xml:space="preserve"> (.</w:t>
      </w:r>
      <w:r>
        <w:t>xlsx</w:t>
      </w:r>
      <w:r w:rsidRPr="00B538E7">
        <w:rPr>
          <w:lang w:val="ru-RU"/>
        </w:rPr>
        <w:t>).</w:t>
      </w:r>
    </w:p>
    <w:p w14:paraId="34C83A7F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Реагрегація вже готових результатів без повторної обробки.</w:t>
      </w:r>
    </w:p>
    <w:p w14:paraId="0078F16F" w14:textId="77777777" w:rsidR="004D5B07" w:rsidRPr="00B538E7" w:rsidRDefault="00000000">
      <w:pPr>
        <w:pStyle w:val="21"/>
        <w:rPr>
          <w:lang w:val="ru-RU"/>
        </w:rPr>
      </w:pPr>
      <w:r w:rsidRPr="00B538E7">
        <w:rPr>
          <w:lang w:val="ru-RU"/>
        </w:rPr>
        <w:t>1.2 Формат вхідних даних</w:t>
      </w:r>
    </w:p>
    <w:p w14:paraId="3AD2D3E4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 xml:space="preserve">Програма приймає файли </w:t>
      </w:r>
      <w:r>
        <w:t>Excel</w:t>
      </w:r>
      <w:r w:rsidRPr="00B538E7">
        <w:rPr>
          <w:lang w:val="ru-RU"/>
        </w:rPr>
        <w:t xml:space="preserve"> (.</w:t>
      </w:r>
      <w:r>
        <w:t>xlsx</w:t>
      </w:r>
      <w:r w:rsidRPr="00B538E7">
        <w:rPr>
          <w:lang w:val="ru-RU"/>
        </w:rPr>
        <w:t>, .</w:t>
      </w:r>
      <w:r>
        <w:t>xls</w:t>
      </w:r>
      <w:r w:rsidRPr="00B538E7">
        <w:rPr>
          <w:lang w:val="ru-RU"/>
        </w:rPr>
        <w:t xml:space="preserve">) або </w:t>
      </w:r>
      <w:r>
        <w:t>CSV</w:t>
      </w:r>
      <w:r w:rsidRPr="00B538E7">
        <w:rPr>
          <w:lang w:val="ru-RU"/>
        </w:rPr>
        <w:t xml:space="preserve"> (.</w:t>
      </w:r>
      <w:r>
        <w:t>csv</w:t>
      </w:r>
      <w:r w:rsidRPr="00B538E7">
        <w:rPr>
          <w:lang w:val="ru-RU"/>
        </w:rPr>
        <w:t xml:space="preserve">), в яких є колонка з </w:t>
      </w:r>
      <w:r>
        <w:t>URL</w:t>
      </w:r>
      <w:r w:rsidRPr="00B538E7">
        <w:rPr>
          <w:lang w:val="ru-RU"/>
        </w:rPr>
        <w:t xml:space="preserve">-адресами або локальними шляхами до фотографій товарів. Допускається кілька </w:t>
      </w:r>
      <w:r>
        <w:t>URL</w:t>
      </w:r>
      <w:r w:rsidRPr="00B538E7">
        <w:rPr>
          <w:lang w:val="ru-RU"/>
        </w:rPr>
        <w:t xml:space="preserve"> в одній комірці — розділених комою або переносом рядка. Також підтримуються шляхи до папок із зображеннями.</w:t>
      </w:r>
    </w:p>
    <w:p w14:paraId="45179DE2" w14:textId="77777777" w:rsidR="004D5B07" w:rsidRPr="00B538E7" w:rsidRDefault="00000000">
      <w:pPr>
        <w:pStyle w:val="21"/>
        <w:rPr>
          <w:lang w:val="ru-RU"/>
        </w:rPr>
      </w:pPr>
      <w:r w:rsidRPr="00B538E7">
        <w:rPr>
          <w:lang w:val="ru-RU"/>
        </w:rPr>
        <w:t>1.3 Формат вихідних даних</w:t>
      </w:r>
    </w:p>
    <w:p w14:paraId="3610B40E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 xml:space="preserve">Після обробки програма генерує два </w:t>
      </w:r>
      <w:r>
        <w:t>Excel</w:t>
      </w:r>
      <w:r w:rsidRPr="00B538E7">
        <w:rPr>
          <w:lang w:val="ru-RU"/>
        </w:rPr>
        <w:t>-файли у тій самій папці, де знаходиться вхідний файл:</w:t>
      </w:r>
    </w:p>
    <w:p w14:paraId="39D84578" w14:textId="77777777" w:rsidR="004D5B07" w:rsidRPr="00B538E7" w:rsidRDefault="00000000">
      <w:pPr>
        <w:pStyle w:val="a0"/>
        <w:rPr>
          <w:lang w:val="ru-RU"/>
        </w:rPr>
      </w:pPr>
      <w:r>
        <w:t>details</w:t>
      </w:r>
      <w:r w:rsidRPr="00B538E7">
        <w:rPr>
          <w:lang w:val="ru-RU"/>
        </w:rPr>
        <w:t>_&lt;назва_файлу&gt;.</w:t>
      </w:r>
      <w:r>
        <w:t>xlsx</w:t>
      </w:r>
      <w:r w:rsidRPr="00B538E7">
        <w:rPr>
          <w:lang w:val="ru-RU"/>
        </w:rPr>
        <w:t xml:space="preserve"> — деталі кожного фото (метрики, статус, причина).</w:t>
      </w:r>
    </w:p>
    <w:p w14:paraId="38EDD1E7" w14:textId="77777777" w:rsidR="004D5B07" w:rsidRPr="00B538E7" w:rsidRDefault="00000000">
      <w:pPr>
        <w:pStyle w:val="a0"/>
        <w:rPr>
          <w:lang w:val="ru-RU"/>
        </w:rPr>
      </w:pPr>
      <w:r>
        <w:t>status</w:t>
      </w:r>
      <w:r w:rsidRPr="00B538E7">
        <w:rPr>
          <w:lang w:val="ru-RU"/>
        </w:rPr>
        <w:t>_&lt;назва_файлу&gt;.</w:t>
      </w:r>
      <w:r>
        <w:t>xlsx</w:t>
      </w:r>
      <w:r w:rsidRPr="00B538E7">
        <w:rPr>
          <w:lang w:val="ru-RU"/>
        </w:rPr>
        <w:t xml:space="preserve"> — зведений статус по кожному товару.</w:t>
      </w:r>
    </w:p>
    <w:p w14:paraId="7A2431DA" w14:textId="336BAD9F" w:rsidR="004D5B07" w:rsidRPr="00B538E7" w:rsidRDefault="00000000" w:rsidP="00B538E7">
      <w:pPr>
        <w:pStyle w:val="1"/>
        <w:rPr>
          <w:lang w:val="ru-RU"/>
        </w:rPr>
      </w:pPr>
      <w:r w:rsidRPr="00B538E7">
        <w:rPr>
          <w:lang w:val="ru-RU"/>
        </w:rPr>
        <w:br w:type="page"/>
      </w:r>
      <w:r w:rsidR="00B538E7">
        <w:rPr>
          <w:lang w:val="ru-RU"/>
        </w:rPr>
        <w:lastRenderedPageBreak/>
        <w:t>2</w:t>
      </w:r>
      <w:r w:rsidRPr="00B538E7">
        <w:rPr>
          <w:lang w:val="ru-RU"/>
        </w:rPr>
        <w:t>. Запуск програми</w:t>
      </w:r>
    </w:p>
    <w:p w14:paraId="335DD9ED" w14:textId="5896E891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2</w:t>
      </w:r>
      <w:r w:rsidR="00000000" w:rsidRPr="00B538E7">
        <w:rPr>
          <w:lang w:val="ru-RU"/>
        </w:rPr>
        <w:t>.</w:t>
      </w:r>
      <w:r>
        <w:rPr>
          <w:lang w:val="ru-RU"/>
        </w:rPr>
        <w:t>1</w:t>
      </w:r>
      <w:r w:rsidR="00000000" w:rsidRPr="00B538E7">
        <w:rPr>
          <w:lang w:val="ru-RU"/>
        </w:rPr>
        <w:t xml:space="preserve"> Запуск .</w:t>
      </w:r>
      <w:r w:rsidR="00000000">
        <w:t>exe</w:t>
      </w:r>
      <w:r w:rsidR="00000000" w:rsidRPr="00B538E7">
        <w:rPr>
          <w:lang w:val="ru-RU"/>
        </w:rPr>
        <w:t>-файлу</w:t>
      </w:r>
    </w:p>
    <w:p w14:paraId="327E35DC" w14:textId="6D89BB70" w:rsidR="004D5B07" w:rsidRPr="00B538E7" w:rsidRDefault="00B538E7">
      <w:pPr>
        <w:rPr>
          <w:lang w:val="ru-RU"/>
        </w:rPr>
      </w:pPr>
      <w:r>
        <w:rPr>
          <w:lang w:val="ru-RU"/>
        </w:rPr>
        <w:t>Запустіть</w:t>
      </w:r>
      <w:r w:rsidR="00000000" w:rsidRPr="00B538E7">
        <w:rPr>
          <w:lang w:val="ru-RU"/>
        </w:rPr>
        <w:t xml:space="preserve"> .</w:t>
      </w:r>
      <w:r w:rsidR="00000000">
        <w:t>exe</w:t>
      </w:r>
      <w:r w:rsidR="00000000" w:rsidRPr="00B538E7">
        <w:rPr>
          <w:lang w:val="ru-RU"/>
        </w:rPr>
        <w:t xml:space="preserve">-файл (папка </w:t>
      </w:r>
      <w:r w:rsidR="00000000">
        <w:t>dist</w:t>
      </w:r>
      <w:r w:rsidR="00000000" w:rsidRPr="00B538E7">
        <w:rPr>
          <w:lang w:val="ru-RU"/>
        </w:rPr>
        <w:t>/</w:t>
      </w:r>
      <w:r w:rsidR="00000000">
        <w:t>PhotoQualityChecker</w:t>
      </w:r>
      <w:r w:rsidR="00000000" w:rsidRPr="00B538E7">
        <w:rPr>
          <w:lang w:val="ru-RU"/>
        </w:rPr>
        <w:t>/)</w:t>
      </w:r>
      <w:r>
        <w:rPr>
          <w:lang w:val="ru-RU"/>
        </w:rPr>
        <w:t>.</w:t>
      </w:r>
    </w:p>
    <w:p w14:paraId="244FDD0D" w14:textId="2AAB6BC3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2</w:t>
      </w:r>
      <w:r w:rsidR="00000000" w:rsidRPr="00B538E7">
        <w:rPr>
          <w:lang w:val="ru-RU"/>
        </w:rPr>
        <w:t>.</w:t>
      </w:r>
      <w:r>
        <w:rPr>
          <w:lang w:val="ru-RU"/>
        </w:rPr>
        <w:t>2</w:t>
      </w:r>
      <w:r w:rsidR="00000000" w:rsidRPr="00B538E7">
        <w:rPr>
          <w:lang w:val="ru-RU"/>
        </w:rPr>
        <w:t xml:space="preserve"> Головне вікно</w:t>
      </w:r>
    </w:p>
    <w:p w14:paraId="26DFF233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Програма відкриває графічний інтерфейс розміром 1140×720 пікселів з двоколонковим компонуванням: ліва колонка — панель налаштувань, права — превʼю та журнал.</w:t>
      </w:r>
    </w:p>
    <w:p w14:paraId="785B4406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604D8E8B" w14:textId="18D752BC" w:rsidR="004D5B07" w:rsidRPr="00B538E7" w:rsidRDefault="00B538E7">
      <w:pPr>
        <w:pStyle w:val="1"/>
        <w:rPr>
          <w:lang w:val="ru-RU"/>
        </w:rPr>
      </w:pPr>
      <w:r>
        <w:rPr>
          <w:lang w:val="ru-RU"/>
        </w:rPr>
        <w:lastRenderedPageBreak/>
        <w:t>3</w:t>
      </w:r>
      <w:r w:rsidR="00000000" w:rsidRPr="00B538E7">
        <w:rPr>
          <w:lang w:val="ru-RU"/>
        </w:rPr>
        <w:t>. Опис інтерфейсу</w:t>
      </w:r>
    </w:p>
    <w:p w14:paraId="1A6247C9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Інтерфейс поділено на чотири «картки» (панелі) у лівій колонці та дві панелі — у правій.</w:t>
      </w:r>
    </w:p>
    <w:p w14:paraId="4768A2F7" w14:textId="3249507F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3</w:t>
      </w:r>
      <w:r w:rsidR="00000000" w:rsidRPr="00B538E7">
        <w:rPr>
          <w:lang w:val="ru-RU"/>
        </w:rPr>
        <w:t>.1 Ліва колонка</w:t>
      </w:r>
    </w:p>
    <w:p w14:paraId="1440B95F" w14:textId="77777777" w:rsidR="004D5B07" w:rsidRPr="00B538E7" w:rsidRDefault="00000000">
      <w:pPr>
        <w:pStyle w:val="31"/>
        <w:rPr>
          <w:lang w:val="ru-RU"/>
        </w:rPr>
      </w:pPr>
      <w:r w:rsidRPr="00B538E7">
        <w:rPr>
          <w:lang w:val="ru-RU"/>
        </w:rPr>
        <w:t>① Джерело даних</w:t>
      </w:r>
    </w:p>
    <w:p w14:paraId="12142A9C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 xml:space="preserve">Панель для вибору вхідного файлу та колонки з </w:t>
      </w:r>
      <w:r>
        <w:t>URL</w:t>
      </w:r>
      <w:r w:rsidRPr="00B538E7">
        <w:rPr>
          <w:lang w:val="ru-RU"/>
        </w:rPr>
        <w:t>-адресами.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3D5A1BC0" w14:textId="77777777">
        <w:tc>
          <w:tcPr>
            <w:tcW w:w="4677" w:type="dxa"/>
            <w:shd w:val="clear" w:color="auto" w:fill="D9E8FF"/>
          </w:tcPr>
          <w:p w14:paraId="2AB365E2" w14:textId="77777777" w:rsidR="004D5B07" w:rsidRDefault="00000000">
            <w:r>
              <w:rPr>
                <w:b/>
              </w:rPr>
              <w:t>Елемент</w:t>
            </w:r>
          </w:p>
        </w:tc>
        <w:tc>
          <w:tcPr>
            <w:tcW w:w="4677" w:type="dxa"/>
            <w:shd w:val="clear" w:color="auto" w:fill="D9E8FF"/>
          </w:tcPr>
          <w:p w14:paraId="3F586652" w14:textId="77777777" w:rsidR="004D5B07" w:rsidRDefault="00000000">
            <w:r>
              <w:rPr>
                <w:b/>
              </w:rPr>
              <w:t>Опис</w:t>
            </w:r>
          </w:p>
        </w:tc>
      </w:tr>
      <w:tr w:rsidR="004D5B07" w:rsidRPr="00B538E7" w14:paraId="305D808A" w14:textId="77777777">
        <w:tc>
          <w:tcPr>
            <w:tcW w:w="4677" w:type="dxa"/>
          </w:tcPr>
          <w:p w14:paraId="44E764EC" w14:textId="77777777" w:rsidR="004D5B07" w:rsidRDefault="00000000">
            <w:r>
              <w:t>Поле «Файл»</w:t>
            </w:r>
          </w:p>
        </w:tc>
        <w:tc>
          <w:tcPr>
            <w:tcW w:w="4677" w:type="dxa"/>
          </w:tcPr>
          <w:p w14:paraId="7C179935" w14:textId="77777777" w:rsidR="004D5B07" w:rsidRPr="00B538E7" w:rsidRDefault="00000000">
            <w:pPr>
              <w:rPr>
                <w:lang w:val="ru-RU"/>
              </w:rPr>
            </w:pPr>
            <w:r>
              <w:t xml:space="preserve">Шлях до Excel (.xlsx/.xls) або CSV файлу. </w:t>
            </w:r>
            <w:r w:rsidRPr="00B538E7">
              <w:rPr>
                <w:lang w:val="ru-RU"/>
              </w:rPr>
              <w:t>Можна ввести вручну або обрати через кнопку «Огляд…».</w:t>
            </w:r>
          </w:p>
        </w:tc>
      </w:tr>
      <w:tr w:rsidR="004D5B07" w:rsidRPr="00B538E7" w14:paraId="22EE83DE" w14:textId="77777777">
        <w:tc>
          <w:tcPr>
            <w:tcW w:w="4677" w:type="dxa"/>
          </w:tcPr>
          <w:p w14:paraId="0E18F265" w14:textId="77777777" w:rsidR="004D5B07" w:rsidRDefault="00000000">
            <w:r>
              <w:t>Кнопка «Огляд…»</w:t>
            </w:r>
          </w:p>
        </w:tc>
        <w:tc>
          <w:tcPr>
            <w:tcW w:w="4677" w:type="dxa"/>
          </w:tcPr>
          <w:p w14:paraId="6E17D25F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Відкриває діалог вибору файлу. Після вибору програма автоматично читає заголовки колонок.</w:t>
            </w:r>
          </w:p>
        </w:tc>
      </w:tr>
      <w:tr w:rsidR="004D5B07" w14:paraId="6BDC575C" w14:textId="77777777">
        <w:tc>
          <w:tcPr>
            <w:tcW w:w="4677" w:type="dxa"/>
          </w:tcPr>
          <w:p w14:paraId="3345B125" w14:textId="77777777" w:rsidR="004D5B07" w:rsidRDefault="00000000">
            <w:r>
              <w:t>Випадний список «Колонка»</w:t>
            </w:r>
          </w:p>
        </w:tc>
        <w:tc>
          <w:tcPr>
            <w:tcW w:w="4677" w:type="dxa"/>
          </w:tcPr>
          <w:p w14:paraId="13A99596" w14:textId="77777777" w:rsidR="004D5B07" w:rsidRDefault="00000000">
            <w:r w:rsidRPr="00B538E7">
              <w:rPr>
                <w:lang w:val="ru-RU"/>
              </w:rPr>
              <w:t xml:space="preserve">Показує всі колонки файлу. Програма намагається автоматично визначити колонку з </w:t>
            </w:r>
            <w:r>
              <w:t>URL</w:t>
            </w:r>
            <w:r w:rsidRPr="00B538E7">
              <w:rPr>
                <w:lang w:val="ru-RU"/>
              </w:rPr>
              <w:t xml:space="preserve">. </w:t>
            </w:r>
            <w:r>
              <w:t>Вибраний варіант зберігається між запусками.</w:t>
            </w:r>
          </w:p>
        </w:tc>
      </w:tr>
    </w:tbl>
    <w:p w14:paraId="7F104347" w14:textId="77777777" w:rsidR="004D5B07" w:rsidRDefault="004D5B07"/>
    <w:p w14:paraId="2DF1F980" w14:textId="77777777" w:rsidR="004D5B07" w:rsidRDefault="00000000">
      <w:pPr>
        <w:pStyle w:val="31"/>
      </w:pPr>
      <w:r>
        <w:t>② Вимоги до якості</w:t>
      </w:r>
    </w:p>
    <w:p w14:paraId="36FD5CF9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Панель налаштування порогів метрик (детально — у розділі 6).</w:t>
      </w:r>
    </w:p>
    <w:p w14:paraId="30E47C26" w14:textId="77777777" w:rsidR="004D5B07" w:rsidRPr="00B538E7" w:rsidRDefault="00000000">
      <w:pPr>
        <w:pStyle w:val="31"/>
        <w:rPr>
          <w:lang w:val="ru-RU"/>
        </w:rPr>
      </w:pPr>
      <w:r w:rsidRPr="00B538E7">
        <w:rPr>
          <w:lang w:val="ru-RU"/>
        </w:rPr>
        <w:t>③ Додаткові перевірки</w:t>
      </w:r>
    </w:p>
    <w:p w14:paraId="487B806A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Перемикачі необов'язкових аналізів та повзунки чутливості (детально — у розділі 7).</w:t>
      </w:r>
    </w:p>
    <w:p w14:paraId="44FA4EB4" w14:textId="77777777" w:rsidR="004D5B07" w:rsidRPr="00B538E7" w:rsidRDefault="00000000">
      <w:pPr>
        <w:pStyle w:val="31"/>
        <w:rPr>
          <w:lang w:val="ru-RU"/>
        </w:rPr>
      </w:pPr>
      <w:r w:rsidRPr="00B538E7">
        <w:rPr>
          <w:lang w:val="ru-RU"/>
        </w:rPr>
        <w:t>④ Запуск</w:t>
      </w:r>
    </w:p>
    <w:p w14:paraId="51AA3451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Кнопки керування обробкою та службові дії.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06757FC4" w14:textId="77777777">
        <w:tc>
          <w:tcPr>
            <w:tcW w:w="4677" w:type="dxa"/>
            <w:shd w:val="clear" w:color="auto" w:fill="D9E8FF"/>
          </w:tcPr>
          <w:p w14:paraId="09A5FAF8" w14:textId="77777777" w:rsidR="004D5B07" w:rsidRDefault="00000000">
            <w:r>
              <w:rPr>
                <w:b/>
              </w:rPr>
              <w:t>Елемент</w:t>
            </w:r>
          </w:p>
        </w:tc>
        <w:tc>
          <w:tcPr>
            <w:tcW w:w="4677" w:type="dxa"/>
            <w:shd w:val="clear" w:color="auto" w:fill="D9E8FF"/>
          </w:tcPr>
          <w:p w14:paraId="3F99B304" w14:textId="77777777" w:rsidR="004D5B07" w:rsidRDefault="00000000">
            <w:r>
              <w:rPr>
                <w:b/>
              </w:rPr>
              <w:t>Опис</w:t>
            </w:r>
          </w:p>
        </w:tc>
      </w:tr>
      <w:tr w:rsidR="004D5B07" w14:paraId="7E9715DD" w14:textId="77777777">
        <w:tc>
          <w:tcPr>
            <w:tcW w:w="4677" w:type="dxa"/>
          </w:tcPr>
          <w:p w14:paraId="64B3377A" w14:textId="77777777" w:rsidR="004D5B07" w:rsidRDefault="00000000">
            <w:r>
              <w:t>Потоків</w:t>
            </w:r>
          </w:p>
        </w:tc>
        <w:tc>
          <w:tcPr>
            <w:tcW w:w="4677" w:type="dxa"/>
          </w:tcPr>
          <w:p w14:paraId="4A6422C7" w14:textId="77777777" w:rsidR="004D5B07" w:rsidRDefault="00000000">
            <w:r>
              <w:t>Кількість паралельних потоків (1 / 2 / 4 / 8 / 12 / 16). Рекомендовано 4–8.</w:t>
            </w:r>
          </w:p>
        </w:tc>
      </w:tr>
      <w:tr w:rsidR="004D5B07" w:rsidRPr="00B538E7" w14:paraId="268AB4D9" w14:textId="77777777">
        <w:tc>
          <w:tcPr>
            <w:tcW w:w="4677" w:type="dxa"/>
          </w:tcPr>
          <w:p w14:paraId="052EBCDE" w14:textId="77777777" w:rsidR="004D5B07" w:rsidRDefault="00000000">
            <w:r>
              <w:t>▶ ЗАПУСТИТИ ОБРОБКУ</w:t>
            </w:r>
          </w:p>
        </w:tc>
        <w:tc>
          <w:tcPr>
            <w:tcW w:w="4677" w:type="dxa"/>
          </w:tcPr>
          <w:p w14:paraId="6D10549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Розпочати / призупинити / відновити обробку. Кнопка змінює текст під час роботи.</w:t>
            </w:r>
          </w:p>
        </w:tc>
      </w:tr>
      <w:tr w:rsidR="004D5B07" w:rsidRPr="00B538E7" w14:paraId="58CAB5C8" w14:textId="77777777">
        <w:tc>
          <w:tcPr>
            <w:tcW w:w="4677" w:type="dxa"/>
          </w:tcPr>
          <w:p w14:paraId="3248AA19" w14:textId="77777777" w:rsidR="004D5B07" w:rsidRDefault="00000000">
            <w:r>
              <w:t>⬛ Стоп</w:t>
            </w:r>
          </w:p>
        </w:tc>
        <w:tc>
          <w:tcPr>
            <w:tcW w:w="4677" w:type="dxa"/>
          </w:tcPr>
          <w:p w14:paraId="28B23C94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Зупинити обробку. Вже оброблені рядки зберігаються.</w:t>
            </w:r>
          </w:p>
        </w:tc>
      </w:tr>
      <w:tr w:rsidR="004D5B07" w:rsidRPr="00B538E7" w14:paraId="1390C501" w14:textId="77777777">
        <w:tc>
          <w:tcPr>
            <w:tcW w:w="4677" w:type="dxa"/>
          </w:tcPr>
          <w:p w14:paraId="73ACA673" w14:textId="77777777" w:rsidR="004D5B07" w:rsidRDefault="00000000">
            <w:r>
              <w:t>📁 Папка</w:t>
            </w:r>
          </w:p>
        </w:tc>
        <w:tc>
          <w:tcPr>
            <w:tcW w:w="4677" w:type="dxa"/>
          </w:tcPr>
          <w:p w14:paraId="417A801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Відкрити папку з результатами в провіднику файлів.</w:t>
            </w:r>
          </w:p>
        </w:tc>
      </w:tr>
      <w:tr w:rsidR="004D5B07" w:rsidRPr="00B538E7" w14:paraId="4020351D" w14:textId="77777777">
        <w:tc>
          <w:tcPr>
            <w:tcW w:w="4677" w:type="dxa"/>
          </w:tcPr>
          <w:p w14:paraId="33E27841" w14:textId="77777777" w:rsidR="004D5B07" w:rsidRDefault="00000000">
            <w:r>
              <w:t>🗑 Очистити кеш</w:t>
            </w:r>
          </w:p>
        </w:tc>
        <w:tc>
          <w:tcPr>
            <w:tcW w:w="4677" w:type="dxa"/>
          </w:tcPr>
          <w:p w14:paraId="122C14A2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Видалити локальний кеш завантажених зображень (~/.</w:t>
            </w:r>
            <w:r>
              <w:t>photo</w:t>
            </w:r>
            <w:r w:rsidRPr="00B538E7">
              <w:rPr>
                <w:lang w:val="ru-RU"/>
              </w:rPr>
              <w:t>_</w:t>
            </w:r>
            <w:r>
              <w:t>cache</w:t>
            </w:r>
            <w:r w:rsidRPr="00B538E7">
              <w:rPr>
                <w:lang w:val="ru-RU"/>
              </w:rPr>
              <w:t>).</w:t>
            </w:r>
          </w:p>
        </w:tc>
      </w:tr>
      <w:tr w:rsidR="004D5B07" w:rsidRPr="00B538E7" w14:paraId="01118A4E" w14:textId="77777777">
        <w:tc>
          <w:tcPr>
            <w:tcW w:w="4677" w:type="dxa"/>
          </w:tcPr>
          <w:p w14:paraId="2EA25E19" w14:textId="77777777" w:rsidR="004D5B07" w:rsidRDefault="00000000">
            <w:r>
              <w:t>🔄 Реагрегація</w:t>
            </w:r>
          </w:p>
        </w:tc>
        <w:tc>
          <w:tcPr>
            <w:tcW w:w="4677" w:type="dxa"/>
          </w:tcPr>
          <w:p w14:paraId="2600A04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Перерахувати зведений файл статусів на основі вже наявного файлу деталей.</w:t>
            </w:r>
          </w:p>
        </w:tc>
      </w:tr>
    </w:tbl>
    <w:p w14:paraId="18F382E4" w14:textId="77777777" w:rsidR="004D5B07" w:rsidRPr="00B538E7" w:rsidRDefault="004D5B07">
      <w:pPr>
        <w:rPr>
          <w:lang w:val="ru-RU"/>
        </w:rPr>
      </w:pPr>
    </w:p>
    <w:p w14:paraId="50F13347" w14:textId="7C8218DA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lastRenderedPageBreak/>
        <w:t>3</w:t>
      </w:r>
      <w:r w:rsidR="00000000" w:rsidRPr="00B538E7">
        <w:rPr>
          <w:lang w:val="ru-RU"/>
        </w:rPr>
        <w:t>.2 Права колонка</w:t>
      </w:r>
    </w:p>
    <w:p w14:paraId="504916F4" w14:textId="77777777" w:rsidR="004D5B07" w:rsidRPr="00B538E7" w:rsidRDefault="00000000">
      <w:pPr>
        <w:pStyle w:val="31"/>
        <w:rPr>
          <w:lang w:val="ru-RU"/>
        </w:rPr>
      </w:pPr>
      <w:r w:rsidRPr="00B538E7">
        <w:rPr>
          <w:lang w:val="ru-RU"/>
        </w:rPr>
        <w:t>Превʼю фото</w:t>
      </w:r>
    </w:p>
    <w:p w14:paraId="1F025CDE" w14:textId="77777777" w:rsidR="004D5B07" w:rsidRDefault="00000000">
      <w:r w:rsidRPr="00B538E7">
        <w:rPr>
          <w:lang w:val="ru-RU"/>
        </w:rPr>
        <w:t xml:space="preserve">Показує мініатюру першого завантаженого фото поточного товару під час обробки. </w:t>
      </w:r>
      <w:r>
        <w:t>Масштабується пропорційно. До початку обробки відображається заглушка.</w:t>
      </w:r>
    </w:p>
    <w:p w14:paraId="38B17C67" w14:textId="77777777" w:rsidR="004D5B07" w:rsidRDefault="00000000">
      <w:pPr>
        <w:pStyle w:val="31"/>
      </w:pPr>
      <w:r>
        <w:t>Прогрес та лог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3AD2B1EC" w14:textId="77777777">
        <w:tc>
          <w:tcPr>
            <w:tcW w:w="4677" w:type="dxa"/>
            <w:shd w:val="clear" w:color="auto" w:fill="D9E8FF"/>
          </w:tcPr>
          <w:p w14:paraId="0BFE4766" w14:textId="77777777" w:rsidR="004D5B07" w:rsidRDefault="00000000">
            <w:r>
              <w:rPr>
                <w:b/>
              </w:rPr>
              <w:t>Елемент</w:t>
            </w:r>
          </w:p>
        </w:tc>
        <w:tc>
          <w:tcPr>
            <w:tcW w:w="4677" w:type="dxa"/>
            <w:shd w:val="clear" w:color="auto" w:fill="D9E8FF"/>
          </w:tcPr>
          <w:p w14:paraId="3505CE93" w14:textId="77777777" w:rsidR="004D5B07" w:rsidRDefault="00000000">
            <w:r>
              <w:rPr>
                <w:b/>
              </w:rPr>
              <w:t>Опис</w:t>
            </w:r>
          </w:p>
        </w:tc>
      </w:tr>
      <w:tr w:rsidR="004D5B07" w14:paraId="2163016B" w14:textId="77777777">
        <w:tc>
          <w:tcPr>
            <w:tcW w:w="4677" w:type="dxa"/>
          </w:tcPr>
          <w:p w14:paraId="40008061" w14:textId="77777777" w:rsidR="004D5B07" w:rsidRDefault="00000000">
            <w:r>
              <w:t>Прогрес-бар</w:t>
            </w:r>
          </w:p>
        </w:tc>
        <w:tc>
          <w:tcPr>
            <w:tcW w:w="4677" w:type="dxa"/>
          </w:tcPr>
          <w:p w14:paraId="6E49D450" w14:textId="77777777" w:rsidR="004D5B07" w:rsidRDefault="00000000">
            <w:r>
              <w:t>Горизонтальна смуга прогресу (0–100 %).</w:t>
            </w:r>
          </w:p>
        </w:tc>
      </w:tr>
      <w:tr w:rsidR="004D5B07" w:rsidRPr="00B538E7" w14:paraId="06046C3A" w14:textId="77777777">
        <w:tc>
          <w:tcPr>
            <w:tcW w:w="4677" w:type="dxa"/>
          </w:tcPr>
          <w:p w14:paraId="6E3A1F30" w14:textId="77777777" w:rsidR="004D5B07" w:rsidRDefault="00000000">
            <w:r>
              <w:t>Рядок статусу</w:t>
            </w:r>
          </w:p>
        </w:tc>
        <w:tc>
          <w:tcPr>
            <w:tcW w:w="4677" w:type="dxa"/>
          </w:tcPr>
          <w:p w14:paraId="46CB72E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Текстовий статус: кількість оброблених/всього, відсоток, час, що залишився.</w:t>
            </w:r>
          </w:p>
        </w:tc>
      </w:tr>
      <w:tr w:rsidR="004D5B07" w:rsidRPr="00B538E7" w14:paraId="76692B2C" w14:textId="77777777">
        <w:tc>
          <w:tcPr>
            <w:tcW w:w="4677" w:type="dxa"/>
          </w:tcPr>
          <w:p w14:paraId="72B8B227" w14:textId="77777777" w:rsidR="004D5B07" w:rsidRDefault="00000000">
            <w:r>
              <w:t>Поле пошуку 🔍</w:t>
            </w:r>
          </w:p>
        </w:tc>
        <w:tc>
          <w:tcPr>
            <w:tcW w:w="4677" w:type="dxa"/>
          </w:tcPr>
          <w:p w14:paraId="32976E24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Фільтр/пошук по журналу в реальному часі з підсвічуванням збігів.</w:t>
            </w:r>
          </w:p>
        </w:tc>
      </w:tr>
      <w:tr w:rsidR="004D5B07" w14:paraId="4C8321D4" w14:textId="77777777">
        <w:tc>
          <w:tcPr>
            <w:tcW w:w="4677" w:type="dxa"/>
          </w:tcPr>
          <w:p w14:paraId="3BAA3DDB" w14:textId="77777777" w:rsidR="004D5B07" w:rsidRDefault="00000000">
            <w:r>
              <w:t>Кнопка ✕</w:t>
            </w:r>
          </w:p>
        </w:tc>
        <w:tc>
          <w:tcPr>
            <w:tcW w:w="4677" w:type="dxa"/>
          </w:tcPr>
          <w:p w14:paraId="0D13D29A" w14:textId="77777777" w:rsidR="004D5B07" w:rsidRDefault="00000000">
            <w:r>
              <w:t>Очистити рядок пошуку.</w:t>
            </w:r>
          </w:p>
        </w:tc>
      </w:tr>
      <w:tr w:rsidR="004D5B07" w:rsidRPr="00B538E7" w14:paraId="78A58F1D" w14:textId="77777777">
        <w:tc>
          <w:tcPr>
            <w:tcW w:w="4677" w:type="dxa"/>
          </w:tcPr>
          <w:p w14:paraId="5DB5B195" w14:textId="77777777" w:rsidR="004D5B07" w:rsidRDefault="00000000">
            <w:r>
              <w:t>Текстова область «Лог»</w:t>
            </w:r>
          </w:p>
        </w:tc>
        <w:tc>
          <w:tcPr>
            <w:tcW w:w="4677" w:type="dxa"/>
          </w:tcPr>
          <w:p w14:paraId="1E6A8CBA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Журнал операцій: статус кожного фото, помилки, попередження.</w:t>
            </w:r>
          </w:p>
        </w:tc>
      </w:tr>
    </w:tbl>
    <w:p w14:paraId="027039AF" w14:textId="77777777" w:rsidR="004D5B07" w:rsidRPr="00B538E7" w:rsidRDefault="004D5B07">
      <w:pPr>
        <w:rPr>
          <w:lang w:val="ru-RU"/>
        </w:rPr>
      </w:pPr>
    </w:p>
    <w:p w14:paraId="2661A2A7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0AA99D5E" w14:textId="76B02048" w:rsidR="004D5B07" w:rsidRPr="00B538E7" w:rsidRDefault="00B538E7">
      <w:pPr>
        <w:pStyle w:val="1"/>
        <w:rPr>
          <w:lang w:val="ru-RU"/>
        </w:rPr>
      </w:pPr>
      <w:r>
        <w:rPr>
          <w:lang w:val="ru-RU"/>
        </w:rPr>
        <w:lastRenderedPageBreak/>
        <w:t>4</w:t>
      </w:r>
      <w:r w:rsidR="00000000" w:rsidRPr="00B538E7">
        <w:rPr>
          <w:lang w:val="ru-RU"/>
        </w:rPr>
        <w:t>. Підготовка вхідних даних</w:t>
      </w:r>
    </w:p>
    <w:p w14:paraId="2806C836" w14:textId="13CC2FED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4</w:t>
      </w:r>
      <w:r w:rsidR="00000000" w:rsidRPr="00B538E7">
        <w:rPr>
          <w:lang w:val="ru-RU"/>
        </w:rPr>
        <w:t>.1 Формат файлу</w:t>
      </w:r>
    </w:p>
    <w:p w14:paraId="273B87C6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Програма підтримує такі формати:</w:t>
      </w:r>
    </w:p>
    <w:p w14:paraId="31D48DB3" w14:textId="77777777" w:rsidR="004D5B07" w:rsidRDefault="00000000">
      <w:pPr>
        <w:pStyle w:val="a0"/>
      </w:pPr>
      <w:r>
        <w:t>Excel: .xlsx, .xls</w:t>
      </w:r>
    </w:p>
    <w:p w14:paraId="424CCC8A" w14:textId="77777777" w:rsidR="004D5B07" w:rsidRPr="00B538E7" w:rsidRDefault="00000000">
      <w:pPr>
        <w:pStyle w:val="a0"/>
        <w:rPr>
          <w:lang w:val="ru-RU"/>
        </w:rPr>
      </w:pPr>
      <w:r>
        <w:t>CSV</w:t>
      </w:r>
      <w:r w:rsidRPr="00B538E7">
        <w:rPr>
          <w:lang w:val="ru-RU"/>
        </w:rPr>
        <w:t>: .</w:t>
      </w:r>
      <w:r>
        <w:t>csv</w:t>
      </w:r>
      <w:r w:rsidRPr="00B538E7">
        <w:rPr>
          <w:lang w:val="ru-RU"/>
        </w:rPr>
        <w:t xml:space="preserve"> (будь-який роздільник, кодування </w:t>
      </w:r>
      <w:r>
        <w:t>UTF</w:t>
      </w:r>
      <w:r w:rsidRPr="00B538E7">
        <w:rPr>
          <w:lang w:val="ru-RU"/>
        </w:rPr>
        <w:t>-8 рекомендовано)</w:t>
      </w:r>
    </w:p>
    <w:p w14:paraId="174FB309" w14:textId="007B4811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4</w:t>
      </w:r>
      <w:r w:rsidR="00000000" w:rsidRPr="00B538E7">
        <w:rPr>
          <w:lang w:val="ru-RU"/>
        </w:rPr>
        <w:t>.2 Вимоги до колонки з фото</w:t>
      </w:r>
    </w:p>
    <w:p w14:paraId="67941F22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Колонка з посиланнями на фото може містити:</w:t>
      </w:r>
    </w:p>
    <w:p w14:paraId="387B4467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 xml:space="preserve">Одне </w:t>
      </w:r>
      <w:r>
        <w:t>HTTP</w:t>
      </w:r>
      <w:r w:rsidRPr="00B538E7">
        <w:rPr>
          <w:lang w:val="ru-RU"/>
        </w:rPr>
        <w:t>/</w:t>
      </w:r>
      <w:r>
        <w:t>HTTPS</w:t>
      </w:r>
      <w:r w:rsidRPr="00B538E7">
        <w:rPr>
          <w:lang w:val="ru-RU"/>
        </w:rPr>
        <w:t xml:space="preserve"> посилання на зображення.</w:t>
      </w:r>
    </w:p>
    <w:p w14:paraId="6BFBF038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Кілька посилань, розділених комою (,) або переносом рядка (\</w:t>
      </w:r>
      <w:r>
        <w:t>n</w:t>
      </w:r>
      <w:r w:rsidRPr="00B538E7">
        <w:rPr>
          <w:lang w:val="ru-RU"/>
        </w:rPr>
        <w:t>).</w:t>
      </w:r>
    </w:p>
    <w:p w14:paraId="3B3B7527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Локальний шлях до файлу зображення.</w:t>
      </w:r>
    </w:p>
    <w:p w14:paraId="730A26B7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Локальний шлях до папки — програма підбере всі зображення у ній.</w:t>
      </w:r>
    </w:p>
    <w:p w14:paraId="677C3A9B" w14:textId="77777777" w:rsidR="004D5B07" w:rsidRPr="00B538E7" w:rsidRDefault="00000000">
      <w:pPr>
        <w:rPr>
          <w:lang w:val="ru-RU"/>
        </w:rPr>
      </w:pPr>
      <w:r>
        <w:rPr>
          <w:b/>
          <w:color w:val="16A34A"/>
        </w:rPr>
        <w:t>📝</w:t>
      </w:r>
      <w:r w:rsidRPr="00B538E7">
        <w:rPr>
          <w:b/>
          <w:color w:val="16A34A"/>
          <w:lang w:val="ru-RU"/>
        </w:rPr>
        <w:t xml:space="preserve"> Примітка: </w:t>
      </w:r>
      <w:r w:rsidRPr="00B538E7">
        <w:rPr>
          <w:color w:val="64748B"/>
          <w:lang w:val="ru-RU"/>
        </w:rPr>
        <w:t>Програма автоматично визначає найбільш підходящу колонку. Ви також можете вибрати її вручну у випадному списку «Колонка».</w:t>
      </w:r>
    </w:p>
    <w:p w14:paraId="23E13D87" w14:textId="511F9647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4</w:t>
      </w:r>
      <w:r w:rsidR="00000000" w:rsidRPr="00B538E7">
        <w:rPr>
          <w:lang w:val="ru-RU"/>
        </w:rPr>
        <w:t>.3 Колонка ідентифікатора товару</w:t>
      </w:r>
    </w:p>
    <w:p w14:paraId="13022921" w14:textId="77777777" w:rsidR="004D5B07" w:rsidRDefault="00000000">
      <w:r w:rsidRPr="00B538E7">
        <w:rPr>
          <w:lang w:val="ru-RU"/>
        </w:rPr>
        <w:t>Якщо у файлі є колонка «</w:t>
      </w:r>
      <w:r>
        <w:t>ID</w:t>
      </w:r>
      <w:r w:rsidRPr="00B538E7">
        <w:rPr>
          <w:lang w:val="ru-RU"/>
        </w:rPr>
        <w:t>», «</w:t>
      </w:r>
      <w:r>
        <w:t>id</w:t>
      </w:r>
      <w:r w:rsidRPr="00B538E7">
        <w:rPr>
          <w:lang w:val="ru-RU"/>
        </w:rPr>
        <w:t>», «</w:t>
      </w:r>
      <w:r>
        <w:t>goods</w:t>
      </w:r>
      <w:r w:rsidRPr="00B538E7">
        <w:rPr>
          <w:lang w:val="ru-RU"/>
        </w:rPr>
        <w:t>_</w:t>
      </w:r>
      <w:r>
        <w:t>id</w:t>
      </w:r>
      <w:r w:rsidRPr="00B538E7">
        <w:rPr>
          <w:lang w:val="ru-RU"/>
        </w:rPr>
        <w:t>», «код», «артикул» або «</w:t>
      </w:r>
      <w:r>
        <w:t>product</w:t>
      </w:r>
      <w:r w:rsidRPr="00B538E7">
        <w:rPr>
          <w:lang w:val="ru-RU"/>
        </w:rPr>
        <w:t>_</w:t>
      </w:r>
      <w:r>
        <w:t>id</w:t>
      </w:r>
      <w:r w:rsidRPr="00B538E7">
        <w:rPr>
          <w:lang w:val="ru-RU"/>
        </w:rPr>
        <w:t xml:space="preserve">» — вона використовується як ідентифікатор товару у звіті. </w:t>
      </w:r>
      <w:r>
        <w:t>Інакше використовується перша колонка.</w:t>
      </w:r>
    </w:p>
    <w:p w14:paraId="54F09C99" w14:textId="5F4B9A73" w:rsidR="004D5B07" w:rsidRDefault="00B538E7">
      <w:pPr>
        <w:pStyle w:val="21"/>
      </w:pPr>
      <w:r>
        <w:rPr>
          <w:lang w:val="uk-UA"/>
        </w:rPr>
        <w:t>4</w:t>
      </w:r>
      <w:r w:rsidR="00000000">
        <w:t>.4 Приклад структури файлу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82"/>
        <w:gridCol w:w="1647"/>
        <w:gridCol w:w="6542"/>
      </w:tblGrid>
      <w:tr w:rsidR="004D5B07" w14:paraId="36D6D24C" w14:textId="77777777">
        <w:tc>
          <w:tcPr>
            <w:tcW w:w="3118" w:type="dxa"/>
            <w:shd w:val="clear" w:color="auto" w:fill="D9E8FF"/>
          </w:tcPr>
          <w:p w14:paraId="2DB4699B" w14:textId="77777777" w:rsidR="004D5B07" w:rsidRDefault="00000000">
            <w:r>
              <w:rPr>
                <w:b/>
              </w:rPr>
              <w:t>ID</w:t>
            </w:r>
          </w:p>
        </w:tc>
        <w:tc>
          <w:tcPr>
            <w:tcW w:w="3118" w:type="dxa"/>
            <w:shd w:val="clear" w:color="auto" w:fill="D9E8FF"/>
          </w:tcPr>
          <w:p w14:paraId="7D4438D8" w14:textId="77777777" w:rsidR="004D5B07" w:rsidRDefault="00000000">
            <w:r>
              <w:rPr>
                <w:b/>
              </w:rPr>
              <w:t>Назва товару</w:t>
            </w:r>
          </w:p>
        </w:tc>
        <w:tc>
          <w:tcPr>
            <w:tcW w:w="3118" w:type="dxa"/>
            <w:shd w:val="clear" w:color="auto" w:fill="D9E8FF"/>
          </w:tcPr>
          <w:p w14:paraId="3D45B8FF" w14:textId="77777777" w:rsidR="004D5B07" w:rsidRDefault="00000000">
            <w:r>
              <w:rPr>
                <w:b/>
              </w:rPr>
              <w:t>goods_images_url</w:t>
            </w:r>
          </w:p>
        </w:tc>
      </w:tr>
      <w:tr w:rsidR="004D5B07" w14:paraId="6F982B13" w14:textId="77777777">
        <w:tc>
          <w:tcPr>
            <w:tcW w:w="3118" w:type="dxa"/>
          </w:tcPr>
          <w:p w14:paraId="6A4E8845" w14:textId="77777777" w:rsidR="004D5B07" w:rsidRDefault="00000000">
            <w:r>
              <w:t>1001</w:t>
            </w:r>
          </w:p>
        </w:tc>
        <w:tc>
          <w:tcPr>
            <w:tcW w:w="3118" w:type="dxa"/>
          </w:tcPr>
          <w:p w14:paraId="61CEB706" w14:textId="77777777" w:rsidR="004D5B07" w:rsidRDefault="00000000">
            <w:r>
              <w:t>Кросівки Nike Air</w:t>
            </w:r>
          </w:p>
        </w:tc>
        <w:tc>
          <w:tcPr>
            <w:tcW w:w="3118" w:type="dxa"/>
          </w:tcPr>
          <w:p w14:paraId="525059F7" w14:textId="77777777" w:rsidR="004D5B07" w:rsidRDefault="00000000">
            <w:r>
              <w:t>https://cdn.example.com/p1_1.jpg,https://cdn.example.com/p1_2.jpg</w:t>
            </w:r>
          </w:p>
        </w:tc>
      </w:tr>
      <w:tr w:rsidR="004D5B07" w14:paraId="08E708C7" w14:textId="77777777">
        <w:tc>
          <w:tcPr>
            <w:tcW w:w="3118" w:type="dxa"/>
          </w:tcPr>
          <w:p w14:paraId="3BB969A5" w14:textId="77777777" w:rsidR="004D5B07" w:rsidRDefault="00000000">
            <w:r>
              <w:t>1002</w:t>
            </w:r>
          </w:p>
        </w:tc>
        <w:tc>
          <w:tcPr>
            <w:tcW w:w="3118" w:type="dxa"/>
          </w:tcPr>
          <w:p w14:paraId="5316AE97" w14:textId="77777777" w:rsidR="004D5B07" w:rsidRDefault="00000000">
            <w:r>
              <w:t>Джинси Levi's 501</w:t>
            </w:r>
          </w:p>
        </w:tc>
        <w:tc>
          <w:tcPr>
            <w:tcW w:w="3118" w:type="dxa"/>
          </w:tcPr>
          <w:p w14:paraId="2834B3EB" w14:textId="77777777" w:rsidR="004D5B07" w:rsidRDefault="00000000">
            <w:r>
              <w:t>https://cdn.example.com/p2_1.jpg</w:t>
            </w:r>
          </w:p>
        </w:tc>
      </w:tr>
      <w:tr w:rsidR="004D5B07" w14:paraId="3C0F7EC5" w14:textId="77777777">
        <w:tc>
          <w:tcPr>
            <w:tcW w:w="3118" w:type="dxa"/>
          </w:tcPr>
          <w:p w14:paraId="22487BEF" w14:textId="77777777" w:rsidR="004D5B07" w:rsidRDefault="00000000">
            <w:r>
              <w:t>1003</w:t>
            </w:r>
          </w:p>
        </w:tc>
        <w:tc>
          <w:tcPr>
            <w:tcW w:w="3118" w:type="dxa"/>
          </w:tcPr>
          <w:p w14:paraId="51C737CB" w14:textId="77777777" w:rsidR="004D5B07" w:rsidRDefault="00000000">
            <w:r>
              <w:t>Куртка зимова</w:t>
            </w:r>
          </w:p>
        </w:tc>
        <w:tc>
          <w:tcPr>
            <w:tcW w:w="3118" w:type="dxa"/>
          </w:tcPr>
          <w:p w14:paraId="62B45AE2" w14:textId="77777777" w:rsidR="004D5B07" w:rsidRDefault="00000000">
            <w:r>
              <w:t>C:\Photos\jacket\</w:t>
            </w:r>
          </w:p>
        </w:tc>
      </w:tr>
    </w:tbl>
    <w:p w14:paraId="397F3045" w14:textId="77777777" w:rsidR="004D5B07" w:rsidRDefault="004D5B07"/>
    <w:p w14:paraId="5F6BA5B3" w14:textId="77777777" w:rsidR="004D5B07" w:rsidRDefault="00000000">
      <w:r>
        <w:br w:type="page"/>
      </w:r>
    </w:p>
    <w:p w14:paraId="3FC0ADAD" w14:textId="79BBD656" w:rsidR="004D5B07" w:rsidRDefault="00B538E7">
      <w:pPr>
        <w:pStyle w:val="1"/>
      </w:pPr>
      <w:r>
        <w:rPr>
          <w:lang w:val="uk-UA"/>
        </w:rPr>
        <w:lastRenderedPageBreak/>
        <w:t>5</w:t>
      </w:r>
      <w:r w:rsidR="00000000">
        <w:t>. Налаштування вимог до якості</w:t>
      </w:r>
    </w:p>
    <w:p w14:paraId="5DD3A408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У панелі «② Вимоги до якості» налаштовуються порогові значення для оцінки кожного зображення. Кожен параметр має два значення: «хороше» (✔) та «погане» (✘). Зображення, які не потрапляють до жодної категорії, отримують статус «Середнє».</w:t>
      </w:r>
    </w:p>
    <w:p w14:paraId="1B48AD1C" w14:textId="36D2E29C" w:rsidR="004D5B07" w:rsidRDefault="00B538E7">
      <w:pPr>
        <w:pStyle w:val="21"/>
      </w:pPr>
      <w:r>
        <w:rPr>
          <w:lang w:val="uk-UA"/>
        </w:rPr>
        <w:t>5</w:t>
      </w:r>
      <w:r w:rsidR="00000000">
        <w:t>.1 Параметри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D5B07" w14:paraId="44573384" w14:textId="77777777">
        <w:tc>
          <w:tcPr>
            <w:tcW w:w="3118" w:type="dxa"/>
            <w:shd w:val="clear" w:color="auto" w:fill="D9E8FF"/>
          </w:tcPr>
          <w:p w14:paraId="4E25DBB8" w14:textId="77777777" w:rsidR="004D5B07" w:rsidRDefault="00000000">
            <w:r>
              <w:rPr>
                <w:b/>
              </w:rPr>
              <w:t>Параметр</w:t>
            </w:r>
          </w:p>
        </w:tc>
        <w:tc>
          <w:tcPr>
            <w:tcW w:w="3118" w:type="dxa"/>
            <w:shd w:val="clear" w:color="auto" w:fill="D9E8FF"/>
          </w:tcPr>
          <w:p w14:paraId="1D6B05CD" w14:textId="77777777" w:rsidR="004D5B07" w:rsidRDefault="00000000">
            <w:r>
              <w:rPr>
                <w:b/>
              </w:rPr>
              <w:t>✔ Хороше</w:t>
            </w:r>
          </w:p>
        </w:tc>
        <w:tc>
          <w:tcPr>
            <w:tcW w:w="3118" w:type="dxa"/>
            <w:shd w:val="clear" w:color="auto" w:fill="D9E8FF"/>
          </w:tcPr>
          <w:p w14:paraId="2DCA48CA" w14:textId="77777777" w:rsidR="004D5B07" w:rsidRDefault="00000000">
            <w:r>
              <w:rPr>
                <w:b/>
              </w:rPr>
              <w:t>✘ Погане</w:t>
            </w:r>
          </w:p>
        </w:tc>
      </w:tr>
      <w:tr w:rsidR="004D5B07" w14:paraId="15A02131" w14:textId="77777777">
        <w:tc>
          <w:tcPr>
            <w:tcW w:w="3118" w:type="dxa"/>
          </w:tcPr>
          <w:p w14:paraId="60602964" w14:textId="77777777" w:rsidR="004D5B07" w:rsidRDefault="00000000">
            <w:r>
              <w:t>Ширина (px)</w:t>
            </w:r>
          </w:p>
        </w:tc>
        <w:tc>
          <w:tcPr>
            <w:tcW w:w="3118" w:type="dxa"/>
          </w:tcPr>
          <w:p w14:paraId="6420C462" w14:textId="77777777" w:rsidR="004D5B07" w:rsidRDefault="00000000">
            <w:r w:rsidRPr="00B538E7">
              <w:rPr>
                <w:lang w:val="ru-RU"/>
              </w:rPr>
              <w:t>Мінімальна ширина для «хорошого» зображення.</w:t>
            </w:r>
            <w:r w:rsidRPr="00B538E7">
              <w:rPr>
                <w:lang w:val="ru-RU"/>
              </w:rPr>
              <w:br/>
            </w:r>
            <w:r>
              <w:t>За замовч.: 800 px</w:t>
            </w:r>
          </w:p>
        </w:tc>
        <w:tc>
          <w:tcPr>
            <w:tcW w:w="3118" w:type="dxa"/>
          </w:tcPr>
          <w:p w14:paraId="581AC262" w14:textId="77777777" w:rsidR="004D5B07" w:rsidRDefault="00000000">
            <w:r w:rsidRPr="00B538E7">
              <w:rPr>
                <w:lang w:val="ru-RU"/>
              </w:rPr>
              <w:t>Максимальна ширина для «поганого» зображення.</w:t>
            </w:r>
            <w:r w:rsidRPr="00B538E7">
              <w:rPr>
                <w:lang w:val="ru-RU"/>
              </w:rPr>
              <w:br/>
            </w:r>
            <w:r>
              <w:t>За замовч.: 500 px</w:t>
            </w:r>
          </w:p>
        </w:tc>
      </w:tr>
      <w:tr w:rsidR="004D5B07" w14:paraId="2F679272" w14:textId="77777777">
        <w:tc>
          <w:tcPr>
            <w:tcW w:w="3118" w:type="dxa"/>
          </w:tcPr>
          <w:p w14:paraId="3B260462" w14:textId="77777777" w:rsidR="004D5B07" w:rsidRDefault="00000000">
            <w:r>
              <w:t>Висота (px)</w:t>
            </w:r>
          </w:p>
        </w:tc>
        <w:tc>
          <w:tcPr>
            <w:tcW w:w="3118" w:type="dxa"/>
          </w:tcPr>
          <w:p w14:paraId="3C82E431" w14:textId="77777777" w:rsidR="004D5B07" w:rsidRDefault="00000000">
            <w:r w:rsidRPr="00B538E7">
              <w:rPr>
                <w:lang w:val="ru-RU"/>
              </w:rPr>
              <w:t>Мінімальна висота для «хорошого» зображення.</w:t>
            </w:r>
            <w:r w:rsidRPr="00B538E7">
              <w:rPr>
                <w:lang w:val="ru-RU"/>
              </w:rPr>
              <w:br/>
            </w:r>
            <w:r>
              <w:t>За замовч.: 800 px</w:t>
            </w:r>
          </w:p>
        </w:tc>
        <w:tc>
          <w:tcPr>
            <w:tcW w:w="3118" w:type="dxa"/>
          </w:tcPr>
          <w:p w14:paraId="0478F54F" w14:textId="77777777" w:rsidR="004D5B07" w:rsidRDefault="00000000">
            <w:r w:rsidRPr="00B538E7">
              <w:rPr>
                <w:lang w:val="ru-RU"/>
              </w:rPr>
              <w:t>Максимальна висота для «поганого» зображення.</w:t>
            </w:r>
            <w:r w:rsidRPr="00B538E7">
              <w:rPr>
                <w:lang w:val="ru-RU"/>
              </w:rPr>
              <w:br/>
            </w:r>
            <w:r>
              <w:t>За замовч.: 500 px</w:t>
            </w:r>
          </w:p>
        </w:tc>
      </w:tr>
      <w:tr w:rsidR="004D5B07" w:rsidRPr="00B538E7" w14:paraId="33EDA43B" w14:textId="77777777">
        <w:tc>
          <w:tcPr>
            <w:tcW w:w="3118" w:type="dxa"/>
          </w:tcPr>
          <w:p w14:paraId="3369E27A" w14:textId="77777777" w:rsidR="004D5B07" w:rsidRDefault="00000000">
            <w:r>
              <w:t>Різкість (Laplacian)</w:t>
            </w:r>
          </w:p>
        </w:tc>
        <w:tc>
          <w:tcPr>
            <w:tcW w:w="3118" w:type="dxa"/>
          </w:tcPr>
          <w:p w14:paraId="00222B9B" w14:textId="77777777" w:rsidR="004D5B07" w:rsidRDefault="00000000">
            <w:r w:rsidRPr="00B538E7">
              <w:rPr>
                <w:lang w:val="ru-RU"/>
              </w:rPr>
              <w:t>Мінімальний індекс різкості для «хорошого».</w:t>
            </w:r>
            <w:r w:rsidRPr="00B538E7">
              <w:rPr>
                <w:lang w:val="ru-RU"/>
              </w:rPr>
              <w:br/>
            </w:r>
            <w:r>
              <w:t>За замовч.: 50.0</w:t>
            </w:r>
          </w:p>
        </w:tc>
        <w:tc>
          <w:tcPr>
            <w:tcW w:w="3118" w:type="dxa"/>
          </w:tcPr>
          <w:p w14:paraId="39EF7F26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Максимальний індекс для «поганого».</w:t>
            </w:r>
            <w:r w:rsidRPr="00B538E7">
              <w:rPr>
                <w:lang w:val="ru-RU"/>
              </w:rPr>
              <w:br/>
              <w:t>За замовч.: 20.0</w:t>
            </w:r>
          </w:p>
        </w:tc>
      </w:tr>
    </w:tbl>
    <w:p w14:paraId="3EC241FA" w14:textId="77777777" w:rsidR="004D5B07" w:rsidRPr="00B538E7" w:rsidRDefault="004D5B07">
      <w:pPr>
        <w:rPr>
          <w:lang w:val="ru-RU"/>
        </w:rPr>
      </w:pPr>
    </w:p>
    <w:p w14:paraId="3D69E5CB" w14:textId="31A39F27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5</w:t>
      </w:r>
      <w:r w:rsidR="00000000" w:rsidRPr="00B538E7">
        <w:rPr>
          <w:lang w:val="ru-RU"/>
        </w:rPr>
        <w:t>.2 Логічні оператори</w:t>
      </w:r>
    </w:p>
    <w:p w14:paraId="22A16BA6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Між показниками ширини та висоти діє логічний оператор, який задається окремо для «хорошого» і «поганого» сценарію.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D5B07" w14:paraId="42E1A549" w14:textId="77777777">
        <w:tc>
          <w:tcPr>
            <w:tcW w:w="3118" w:type="dxa"/>
            <w:shd w:val="clear" w:color="auto" w:fill="D9E8FF"/>
          </w:tcPr>
          <w:p w14:paraId="25AB7D0C" w14:textId="77777777" w:rsidR="004D5B07" w:rsidRDefault="00000000">
            <w:r>
              <w:rPr>
                <w:b/>
              </w:rPr>
              <w:t>Оператор</w:t>
            </w:r>
          </w:p>
        </w:tc>
        <w:tc>
          <w:tcPr>
            <w:tcW w:w="3118" w:type="dxa"/>
            <w:shd w:val="clear" w:color="auto" w:fill="D9E8FF"/>
          </w:tcPr>
          <w:p w14:paraId="3EE9029C" w14:textId="77777777" w:rsidR="004D5B07" w:rsidRDefault="00000000">
            <w:r>
              <w:rPr>
                <w:b/>
              </w:rPr>
              <w:t>Застосування до «хорошого»</w:t>
            </w:r>
          </w:p>
        </w:tc>
        <w:tc>
          <w:tcPr>
            <w:tcW w:w="3118" w:type="dxa"/>
            <w:shd w:val="clear" w:color="auto" w:fill="D9E8FF"/>
          </w:tcPr>
          <w:p w14:paraId="0C15FEEE" w14:textId="77777777" w:rsidR="004D5B07" w:rsidRDefault="00000000">
            <w:r>
              <w:rPr>
                <w:b/>
              </w:rPr>
              <w:t>Застосування до «поганого»</w:t>
            </w:r>
          </w:p>
        </w:tc>
      </w:tr>
      <w:tr w:rsidR="004D5B07" w:rsidRPr="00B538E7" w14:paraId="70CFDA46" w14:textId="77777777">
        <w:tc>
          <w:tcPr>
            <w:tcW w:w="3118" w:type="dxa"/>
          </w:tcPr>
          <w:p w14:paraId="658EBD88" w14:textId="77777777" w:rsidR="004D5B07" w:rsidRDefault="00000000">
            <w:r>
              <w:t>І (AND)</w:t>
            </w:r>
          </w:p>
        </w:tc>
        <w:tc>
          <w:tcPr>
            <w:tcW w:w="3118" w:type="dxa"/>
          </w:tcPr>
          <w:p w14:paraId="3009E65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Хороше, якщо ширина І висота ≥ порогу (обидві)</w:t>
            </w:r>
          </w:p>
        </w:tc>
        <w:tc>
          <w:tcPr>
            <w:tcW w:w="3118" w:type="dxa"/>
          </w:tcPr>
          <w:p w14:paraId="06D692F1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Погане, якщо ширина І висота ≤ порогу (обидві)</w:t>
            </w:r>
          </w:p>
        </w:tc>
      </w:tr>
      <w:tr w:rsidR="004D5B07" w:rsidRPr="00B538E7" w14:paraId="25406698" w14:textId="77777777">
        <w:tc>
          <w:tcPr>
            <w:tcW w:w="3118" w:type="dxa"/>
          </w:tcPr>
          <w:p w14:paraId="70F5AE81" w14:textId="77777777" w:rsidR="004D5B07" w:rsidRDefault="00000000">
            <w:r>
              <w:t>АБО (OR)</w:t>
            </w:r>
          </w:p>
        </w:tc>
        <w:tc>
          <w:tcPr>
            <w:tcW w:w="3118" w:type="dxa"/>
          </w:tcPr>
          <w:p w14:paraId="1C348D7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Хороше, якщо ширина АБО висота ≥ порогу (хоча б одна)</w:t>
            </w:r>
          </w:p>
        </w:tc>
        <w:tc>
          <w:tcPr>
            <w:tcW w:w="3118" w:type="dxa"/>
          </w:tcPr>
          <w:p w14:paraId="2723D8C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Погане, якщо ширина АБО висота ≤ порогу (хоча б одна)</w:t>
            </w:r>
          </w:p>
        </w:tc>
      </w:tr>
    </w:tbl>
    <w:p w14:paraId="32ACAB50" w14:textId="77777777" w:rsidR="004D5B07" w:rsidRPr="00B538E7" w:rsidRDefault="004D5B07">
      <w:pPr>
        <w:rPr>
          <w:lang w:val="ru-RU"/>
        </w:rPr>
      </w:pPr>
    </w:p>
    <w:p w14:paraId="2534EA97" w14:textId="77777777" w:rsidR="004D5B07" w:rsidRPr="00B538E7" w:rsidRDefault="00000000">
      <w:pPr>
        <w:rPr>
          <w:lang w:val="ru-RU"/>
        </w:rPr>
      </w:pPr>
      <w:r>
        <w:rPr>
          <w:b/>
          <w:color w:val="16A34A"/>
        </w:rPr>
        <w:t>📝</w:t>
      </w:r>
      <w:r w:rsidRPr="00B538E7">
        <w:rPr>
          <w:b/>
          <w:color w:val="16A34A"/>
          <w:lang w:val="ru-RU"/>
        </w:rPr>
        <w:t xml:space="preserve"> Примітка: </w:t>
      </w:r>
      <w:r w:rsidRPr="00B538E7">
        <w:rPr>
          <w:color w:val="64748B"/>
          <w:lang w:val="ru-RU"/>
        </w:rPr>
        <w:t xml:space="preserve">Рекомендовані налаштування для </w:t>
      </w:r>
      <w:r>
        <w:rPr>
          <w:color w:val="64748B"/>
        </w:rPr>
        <w:t>Rozetka</w:t>
      </w:r>
      <w:r w:rsidRPr="00B538E7">
        <w:rPr>
          <w:color w:val="64748B"/>
          <w:lang w:val="ru-RU"/>
        </w:rPr>
        <w:t>: хороше ширина/висота = 800×800, логіка «АБО»; погане ширина/висота = 500×500, логіка «І»; різкість хороша = 50, погана = 20.</w:t>
      </w:r>
    </w:p>
    <w:p w14:paraId="7A18641D" w14:textId="1B7B1DCB" w:rsidR="004D5B07" w:rsidRDefault="00B538E7">
      <w:pPr>
        <w:pStyle w:val="21"/>
      </w:pPr>
      <w:r>
        <w:rPr>
          <w:lang w:val="uk-UA"/>
        </w:rPr>
        <w:t>5</w:t>
      </w:r>
      <w:r w:rsidR="00000000">
        <w:t>.3 Статуси зображення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3F07B850" w14:textId="77777777">
        <w:tc>
          <w:tcPr>
            <w:tcW w:w="4677" w:type="dxa"/>
            <w:shd w:val="clear" w:color="auto" w:fill="D9E8FF"/>
          </w:tcPr>
          <w:p w14:paraId="14C5B4C2" w14:textId="77777777" w:rsidR="004D5B07" w:rsidRDefault="00000000">
            <w:r>
              <w:rPr>
                <w:b/>
              </w:rPr>
              <w:t>Статус</w:t>
            </w:r>
          </w:p>
        </w:tc>
        <w:tc>
          <w:tcPr>
            <w:tcW w:w="4677" w:type="dxa"/>
            <w:shd w:val="clear" w:color="auto" w:fill="D9E8FF"/>
          </w:tcPr>
          <w:p w14:paraId="7FB432A4" w14:textId="77777777" w:rsidR="004D5B07" w:rsidRDefault="00000000">
            <w:r>
              <w:rPr>
                <w:b/>
              </w:rPr>
              <w:t>Умова</w:t>
            </w:r>
          </w:p>
        </w:tc>
      </w:tr>
      <w:tr w:rsidR="004D5B07" w:rsidRPr="00B538E7" w14:paraId="553A257C" w14:textId="77777777">
        <w:tc>
          <w:tcPr>
            <w:tcW w:w="4677" w:type="dxa"/>
          </w:tcPr>
          <w:p w14:paraId="26369CEC" w14:textId="77777777" w:rsidR="004D5B07" w:rsidRDefault="00000000">
            <w:r>
              <w:t>✅ Добре</w:t>
            </w:r>
          </w:p>
        </w:tc>
        <w:tc>
          <w:tcPr>
            <w:tcW w:w="4677" w:type="dxa"/>
          </w:tcPr>
          <w:p w14:paraId="182EC4A1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Усі метрики ≥ порогів «хорошого» (залежно від оператора)</w:t>
            </w:r>
          </w:p>
        </w:tc>
      </w:tr>
      <w:tr w:rsidR="004D5B07" w:rsidRPr="00B538E7" w14:paraId="0E90CB51" w14:textId="77777777">
        <w:tc>
          <w:tcPr>
            <w:tcW w:w="4677" w:type="dxa"/>
          </w:tcPr>
          <w:p w14:paraId="32BCED73" w14:textId="77777777" w:rsidR="004D5B07" w:rsidRDefault="00000000">
            <w:r>
              <w:t>⚠️ Середнє</w:t>
            </w:r>
          </w:p>
        </w:tc>
        <w:tc>
          <w:tcPr>
            <w:tcW w:w="4677" w:type="dxa"/>
          </w:tcPr>
          <w:p w14:paraId="14EE21B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Не відповідає «хорошому», але не є «поганим»</w:t>
            </w:r>
          </w:p>
        </w:tc>
      </w:tr>
      <w:tr w:rsidR="004D5B07" w:rsidRPr="00B538E7" w14:paraId="0A393C3A" w14:textId="77777777">
        <w:tc>
          <w:tcPr>
            <w:tcW w:w="4677" w:type="dxa"/>
          </w:tcPr>
          <w:p w14:paraId="63D4A7BC" w14:textId="77777777" w:rsidR="004D5B07" w:rsidRDefault="00000000">
            <w:r>
              <w:t>❌ Погане</w:t>
            </w:r>
          </w:p>
        </w:tc>
        <w:tc>
          <w:tcPr>
            <w:tcW w:w="4677" w:type="dxa"/>
          </w:tcPr>
          <w:p w14:paraId="7033B1CF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Одна або більше метрик нижче порогу «поганого» (або виявлено дефект)</w:t>
            </w:r>
          </w:p>
        </w:tc>
      </w:tr>
      <w:tr w:rsidR="004D5B07" w:rsidRPr="00B538E7" w14:paraId="2E9AFD7C" w14:textId="77777777">
        <w:tc>
          <w:tcPr>
            <w:tcW w:w="4677" w:type="dxa"/>
          </w:tcPr>
          <w:p w14:paraId="50C83172" w14:textId="77777777" w:rsidR="004D5B07" w:rsidRDefault="00000000">
            <w:r>
              <w:t>⛔ Помилка</w:t>
            </w:r>
          </w:p>
        </w:tc>
        <w:tc>
          <w:tcPr>
            <w:tcW w:w="4677" w:type="dxa"/>
          </w:tcPr>
          <w:p w14:paraId="2B1DBAF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Неможливо завантажити або обробити зображення</w:t>
            </w:r>
          </w:p>
        </w:tc>
      </w:tr>
    </w:tbl>
    <w:p w14:paraId="0AFB50C5" w14:textId="77777777" w:rsidR="004D5B07" w:rsidRPr="00B538E7" w:rsidRDefault="004D5B07">
      <w:pPr>
        <w:rPr>
          <w:lang w:val="ru-RU"/>
        </w:rPr>
      </w:pPr>
    </w:p>
    <w:p w14:paraId="1A4AD97E" w14:textId="7CC554DB" w:rsidR="004D5B07" w:rsidRPr="00B538E7" w:rsidRDefault="00000000" w:rsidP="00B538E7">
      <w:pPr>
        <w:pStyle w:val="1"/>
        <w:rPr>
          <w:lang w:val="ru-RU"/>
        </w:rPr>
      </w:pPr>
      <w:r w:rsidRPr="00B538E7">
        <w:rPr>
          <w:lang w:val="ru-RU"/>
        </w:rPr>
        <w:br w:type="page"/>
      </w:r>
      <w:r w:rsidR="00B538E7">
        <w:rPr>
          <w:lang w:val="ru-RU"/>
        </w:rPr>
        <w:lastRenderedPageBreak/>
        <w:t>6</w:t>
      </w:r>
      <w:r w:rsidRPr="00B538E7">
        <w:rPr>
          <w:lang w:val="ru-RU"/>
        </w:rPr>
        <w:t>. Додаткові перевірки</w:t>
      </w:r>
    </w:p>
    <w:p w14:paraId="448687C5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Панель «③ Додаткові перевірки» містить необов'язкові аналізи. Вмикайте лише ті, що потрібні для вашого проєкту — кожна перевірка збільшує час обробки.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68"/>
        <w:gridCol w:w="3498"/>
        <w:gridCol w:w="1997"/>
        <w:gridCol w:w="2008"/>
      </w:tblGrid>
      <w:tr w:rsidR="004D5B07" w14:paraId="56FCB548" w14:textId="77777777">
        <w:tc>
          <w:tcPr>
            <w:tcW w:w="2339" w:type="dxa"/>
            <w:shd w:val="clear" w:color="auto" w:fill="D9E8FF"/>
          </w:tcPr>
          <w:p w14:paraId="781377F7" w14:textId="77777777" w:rsidR="004D5B07" w:rsidRDefault="00000000">
            <w:r>
              <w:rPr>
                <w:b/>
              </w:rPr>
              <w:t>Перевірка</w:t>
            </w:r>
          </w:p>
        </w:tc>
        <w:tc>
          <w:tcPr>
            <w:tcW w:w="2339" w:type="dxa"/>
            <w:shd w:val="clear" w:color="auto" w:fill="D9E8FF"/>
          </w:tcPr>
          <w:p w14:paraId="1DEE320C" w14:textId="77777777" w:rsidR="004D5B07" w:rsidRDefault="00000000">
            <w:r>
              <w:rPr>
                <w:b/>
              </w:rPr>
              <w:t>Що виявляє</w:t>
            </w:r>
          </w:p>
        </w:tc>
        <w:tc>
          <w:tcPr>
            <w:tcW w:w="2339" w:type="dxa"/>
            <w:shd w:val="clear" w:color="auto" w:fill="D9E8FF"/>
          </w:tcPr>
          <w:p w14:paraId="5602BED0" w14:textId="77777777" w:rsidR="004D5B07" w:rsidRDefault="00000000">
            <w:r>
              <w:rPr>
                <w:b/>
              </w:rPr>
              <w:t>Параметр</w:t>
            </w:r>
          </w:p>
        </w:tc>
        <w:tc>
          <w:tcPr>
            <w:tcW w:w="2339" w:type="dxa"/>
            <w:shd w:val="clear" w:color="auto" w:fill="D9E8FF"/>
          </w:tcPr>
          <w:p w14:paraId="425F2434" w14:textId="77777777" w:rsidR="004D5B07" w:rsidRDefault="00000000">
            <w:r>
              <w:rPr>
                <w:b/>
              </w:rPr>
              <w:t>За замовч.</w:t>
            </w:r>
          </w:p>
        </w:tc>
      </w:tr>
      <w:tr w:rsidR="004D5B07" w14:paraId="04B6486F" w14:textId="77777777">
        <w:tc>
          <w:tcPr>
            <w:tcW w:w="2268" w:type="dxa"/>
          </w:tcPr>
          <w:p w14:paraId="37C3758E" w14:textId="77777777" w:rsidR="004D5B07" w:rsidRDefault="00000000">
            <w:r>
              <w:t>Тіні / Брудний фон</w:t>
            </w:r>
          </w:p>
        </w:tc>
        <w:tc>
          <w:tcPr>
            <w:tcW w:w="3969" w:type="dxa"/>
          </w:tcPr>
          <w:p w14:paraId="60819FBA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Перевіряє перше фото: фон має бути білим. Аналізує периметр (верх / низ / ліво / право).</w:t>
            </w:r>
          </w:p>
        </w:tc>
        <w:tc>
          <w:tcPr>
            <w:tcW w:w="1701" w:type="dxa"/>
          </w:tcPr>
          <w:p w14:paraId="67D985EC" w14:textId="77777777" w:rsidR="004D5B07" w:rsidRDefault="00000000">
            <w:r>
              <w:t>Допуск 0–100</w:t>
            </w:r>
            <w:r>
              <w:br/>
              <w:t>(0 = суворо,</w:t>
            </w:r>
            <w:r>
              <w:br/>
              <w:t>100 = м'яко)</w:t>
            </w:r>
          </w:p>
        </w:tc>
        <w:tc>
          <w:tcPr>
            <w:tcW w:w="1701" w:type="dxa"/>
          </w:tcPr>
          <w:p w14:paraId="1EF3A965" w14:textId="77777777" w:rsidR="004D5B07" w:rsidRDefault="00000000">
            <w:r>
              <w:t>50, вимкнено</w:t>
            </w:r>
          </w:p>
        </w:tc>
      </w:tr>
      <w:tr w:rsidR="004D5B07" w14:paraId="3E729241" w14:textId="77777777">
        <w:tc>
          <w:tcPr>
            <w:tcW w:w="2268" w:type="dxa"/>
          </w:tcPr>
          <w:p w14:paraId="60057B67" w14:textId="77777777" w:rsidR="004D5B07" w:rsidRDefault="00000000">
            <w:r>
              <w:t>Некадровані (білі поля)</w:t>
            </w:r>
          </w:p>
        </w:tc>
        <w:tc>
          <w:tcPr>
            <w:tcW w:w="3969" w:type="dxa"/>
          </w:tcPr>
          <w:p w14:paraId="4D5BF74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Виявляє надмірні білі поля навколо товару (зображення не займає весь кадр).</w:t>
            </w:r>
          </w:p>
        </w:tc>
        <w:tc>
          <w:tcPr>
            <w:tcW w:w="1701" w:type="dxa"/>
          </w:tcPr>
          <w:p w14:paraId="5C2A6F54" w14:textId="77777777" w:rsidR="004D5B07" w:rsidRDefault="00000000">
            <w:r>
              <w:t>Макс. % полів</w:t>
            </w:r>
            <w:r>
              <w:br/>
              <w:t>(1–50 %)</w:t>
            </w:r>
          </w:p>
        </w:tc>
        <w:tc>
          <w:tcPr>
            <w:tcW w:w="1701" w:type="dxa"/>
          </w:tcPr>
          <w:p w14:paraId="62FDD21D" w14:textId="77777777" w:rsidR="004D5B07" w:rsidRDefault="00000000">
            <w:r>
              <w:t>15 %, увімкнено</w:t>
            </w:r>
          </w:p>
        </w:tc>
      </w:tr>
      <w:tr w:rsidR="004D5B07" w14:paraId="3E93EA90" w14:textId="77777777">
        <w:tc>
          <w:tcPr>
            <w:tcW w:w="2268" w:type="dxa"/>
          </w:tcPr>
          <w:p w14:paraId="4C619AC9" w14:textId="77777777" w:rsidR="004D5B07" w:rsidRDefault="00000000">
            <w:r>
              <w:t>Логотипи Rozetka</w:t>
            </w:r>
          </w:p>
        </w:tc>
        <w:tc>
          <w:tcPr>
            <w:tcW w:w="3969" w:type="dxa"/>
          </w:tcPr>
          <w:p w14:paraId="577BDC52" w14:textId="77777777" w:rsidR="004D5B07" w:rsidRDefault="00000000">
            <w:r>
              <w:t>Шаблонний пошук логотипів Rozetka на фото (OpenCV matchTemplate).</w:t>
            </w:r>
          </w:p>
        </w:tc>
        <w:tc>
          <w:tcPr>
            <w:tcW w:w="1701" w:type="dxa"/>
          </w:tcPr>
          <w:p w14:paraId="45C024AF" w14:textId="77777777" w:rsidR="004D5B07" w:rsidRDefault="00000000">
            <w:r>
              <w:t>—</w:t>
            </w:r>
          </w:p>
        </w:tc>
        <w:tc>
          <w:tcPr>
            <w:tcW w:w="1701" w:type="dxa"/>
          </w:tcPr>
          <w:p w14:paraId="774C20D1" w14:textId="77777777" w:rsidR="004D5B07" w:rsidRDefault="00000000">
            <w:r>
              <w:t>Вимкнено</w:t>
            </w:r>
          </w:p>
        </w:tc>
      </w:tr>
      <w:tr w:rsidR="004D5B07" w14:paraId="627D829D" w14:textId="77777777">
        <w:tc>
          <w:tcPr>
            <w:tcW w:w="2268" w:type="dxa"/>
          </w:tcPr>
          <w:p w14:paraId="4B9A5ADF" w14:textId="77777777" w:rsidR="004D5B07" w:rsidRDefault="00000000">
            <w:r>
              <w:t>Водяні знаки</w:t>
            </w:r>
          </w:p>
        </w:tc>
        <w:tc>
          <w:tcPr>
            <w:tcW w:w="3969" w:type="dxa"/>
          </w:tcPr>
          <w:p w14:paraId="7B9CFE91" w14:textId="77777777" w:rsidR="004D5B07" w:rsidRDefault="00000000">
            <w:r>
              <w:t>Виявляє водяні знаки за файлами-шаблонами з папки watermark_templates/.</w:t>
            </w:r>
          </w:p>
        </w:tc>
        <w:tc>
          <w:tcPr>
            <w:tcW w:w="1701" w:type="dxa"/>
          </w:tcPr>
          <w:p w14:paraId="50DEED8C" w14:textId="77777777" w:rsidR="004D5B07" w:rsidRDefault="00000000">
            <w:r>
              <w:t>—</w:t>
            </w:r>
          </w:p>
        </w:tc>
        <w:tc>
          <w:tcPr>
            <w:tcW w:w="1701" w:type="dxa"/>
          </w:tcPr>
          <w:p w14:paraId="134BEADB" w14:textId="77777777" w:rsidR="004D5B07" w:rsidRDefault="00000000">
            <w:r>
              <w:t>Вимкнено</w:t>
            </w:r>
          </w:p>
        </w:tc>
      </w:tr>
      <w:tr w:rsidR="004D5B07" w14:paraId="1C4928DC" w14:textId="77777777">
        <w:tc>
          <w:tcPr>
            <w:tcW w:w="2268" w:type="dxa"/>
          </w:tcPr>
          <w:p w14:paraId="04089D93" w14:textId="77777777" w:rsidR="004D5B07" w:rsidRDefault="00000000">
            <w:r>
              <w:t>Російський текст</w:t>
            </w:r>
          </w:p>
        </w:tc>
        <w:tc>
          <w:tcPr>
            <w:tcW w:w="3969" w:type="dxa"/>
          </w:tcPr>
          <w:p w14:paraId="5991D064" w14:textId="77777777" w:rsidR="004D5B07" w:rsidRPr="00B538E7" w:rsidRDefault="00000000">
            <w:pPr>
              <w:rPr>
                <w:lang w:val="ru-RU"/>
              </w:rPr>
            </w:pPr>
            <w:r>
              <w:t>OCR</w:t>
            </w:r>
            <w:r w:rsidRPr="00B538E7">
              <w:rPr>
                <w:lang w:val="ru-RU"/>
              </w:rPr>
              <w:t>-аналіз: виявляє кирилицю, характерну для російської мови.</w:t>
            </w:r>
          </w:p>
        </w:tc>
        <w:tc>
          <w:tcPr>
            <w:tcW w:w="1701" w:type="dxa"/>
          </w:tcPr>
          <w:p w14:paraId="49F46AD0" w14:textId="77777777" w:rsidR="004D5B07" w:rsidRDefault="00000000">
            <w:r>
              <w:t>—</w:t>
            </w:r>
          </w:p>
        </w:tc>
        <w:tc>
          <w:tcPr>
            <w:tcW w:w="1701" w:type="dxa"/>
          </w:tcPr>
          <w:p w14:paraId="40B28946" w14:textId="77777777" w:rsidR="004D5B07" w:rsidRDefault="00000000">
            <w:r>
              <w:t>Увімкнено</w:t>
            </w:r>
          </w:p>
        </w:tc>
      </w:tr>
      <w:tr w:rsidR="004D5B07" w14:paraId="7CCFB52A" w14:textId="77777777">
        <w:tc>
          <w:tcPr>
            <w:tcW w:w="2268" w:type="dxa"/>
          </w:tcPr>
          <w:p w14:paraId="3DB13F03" w14:textId="77777777" w:rsidR="004D5B07" w:rsidRDefault="00000000">
            <w:r>
              <w:t>URL / QR коди</w:t>
            </w:r>
          </w:p>
        </w:tc>
        <w:tc>
          <w:tcPr>
            <w:tcW w:w="3969" w:type="dxa"/>
          </w:tcPr>
          <w:p w14:paraId="53CB2DAE" w14:textId="77777777" w:rsidR="004D5B07" w:rsidRDefault="00000000">
            <w:r>
              <w:t>Виявляє текстові URL та QR-коди на зображенні (OCR + ZBar).</w:t>
            </w:r>
          </w:p>
        </w:tc>
        <w:tc>
          <w:tcPr>
            <w:tcW w:w="1701" w:type="dxa"/>
          </w:tcPr>
          <w:p w14:paraId="34A45303" w14:textId="77777777" w:rsidR="004D5B07" w:rsidRDefault="00000000">
            <w:r>
              <w:t>—</w:t>
            </w:r>
          </w:p>
        </w:tc>
        <w:tc>
          <w:tcPr>
            <w:tcW w:w="1701" w:type="dxa"/>
          </w:tcPr>
          <w:p w14:paraId="1F117C06" w14:textId="77777777" w:rsidR="004D5B07" w:rsidRDefault="00000000">
            <w:r>
              <w:t>Вимкнено</w:t>
            </w:r>
          </w:p>
        </w:tc>
      </w:tr>
      <w:tr w:rsidR="004D5B07" w14:paraId="356C1B5F" w14:textId="77777777">
        <w:tc>
          <w:tcPr>
            <w:tcW w:w="2268" w:type="dxa"/>
          </w:tcPr>
          <w:p w14:paraId="4765F4EF" w14:textId="77777777" w:rsidR="004D5B07" w:rsidRDefault="00000000">
            <w:r>
              <w:t>Тонка рамка (1px)</w:t>
            </w:r>
          </w:p>
        </w:tc>
        <w:tc>
          <w:tcPr>
            <w:tcW w:w="3969" w:type="dxa"/>
          </w:tcPr>
          <w:p w14:paraId="2D72453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Виявляє чорну або темну рамку товщиною 1–2 </w:t>
            </w:r>
            <w:r>
              <w:t>px</w:t>
            </w:r>
            <w:r w:rsidRPr="00B538E7">
              <w:rPr>
                <w:lang w:val="ru-RU"/>
              </w:rPr>
              <w:t xml:space="preserve"> по самому краю фото.</w:t>
            </w:r>
          </w:p>
        </w:tc>
        <w:tc>
          <w:tcPr>
            <w:tcW w:w="1701" w:type="dxa"/>
          </w:tcPr>
          <w:p w14:paraId="13D671BA" w14:textId="77777777" w:rsidR="004D5B07" w:rsidRDefault="00000000">
            <w:r>
              <w:t>—</w:t>
            </w:r>
          </w:p>
        </w:tc>
        <w:tc>
          <w:tcPr>
            <w:tcW w:w="1701" w:type="dxa"/>
          </w:tcPr>
          <w:p w14:paraId="24D5B421" w14:textId="77777777" w:rsidR="004D5B07" w:rsidRDefault="00000000">
            <w:r>
              <w:t>Вимкнено</w:t>
            </w:r>
          </w:p>
        </w:tc>
      </w:tr>
    </w:tbl>
    <w:p w14:paraId="0F62ECFF" w14:textId="77777777" w:rsidR="004D5B07" w:rsidRDefault="004D5B07"/>
    <w:p w14:paraId="612AB22D" w14:textId="1A57A51F" w:rsidR="004D5B07" w:rsidRDefault="00B538E7">
      <w:pPr>
        <w:pStyle w:val="21"/>
      </w:pPr>
      <w:r>
        <w:rPr>
          <w:lang w:val="uk-UA"/>
        </w:rPr>
        <w:t>6</w:t>
      </w:r>
      <w:r w:rsidR="00000000">
        <w:t>.1 Шаблони водяних знаків</w:t>
      </w:r>
    </w:p>
    <w:p w14:paraId="3E024363" w14:textId="77777777" w:rsidR="004D5B07" w:rsidRDefault="00000000">
      <w:r>
        <w:t>Для перевірки водяних знаків додайте файли зображень-шаблонів (PNG/JPG/BMP) до папки watermark_templates/ у кореневому каталозі програми. Програма автоматично завантажить їх при старті.</w:t>
      </w:r>
    </w:p>
    <w:p w14:paraId="66AE92CF" w14:textId="06BF5471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6</w:t>
      </w:r>
      <w:r w:rsidR="00000000" w:rsidRPr="00B538E7">
        <w:rPr>
          <w:lang w:val="ru-RU"/>
        </w:rPr>
        <w:t>.2 Допуск тіней</w:t>
      </w:r>
    </w:p>
    <w:p w14:paraId="524309DB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Повзунок «Допуск» (0–100) регулює чутливість виявлення тіней:</w:t>
      </w:r>
    </w:p>
    <w:p w14:paraId="70DDFDA8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0–20 — суворо: будь-яке відхилення від ідеально білого фону вважається тінню.</w:t>
      </w:r>
    </w:p>
    <w:p w14:paraId="0F5913D7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30–70 — помірно: допускаються невеликі природні тіні.</w:t>
      </w:r>
    </w:p>
    <w:p w14:paraId="675AD1AE" w14:textId="77777777" w:rsidR="004D5B07" w:rsidRPr="00B538E7" w:rsidRDefault="00000000">
      <w:pPr>
        <w:pStyle w:val="a0"/>
        <w:rPr>
          <w:lang w:val="ru-RU"/>
        </w:rPr>
      </w:pPr>
      <w:r w:rsidRPr="00B538E7">
        <w:rPr>
          <w:lang w:val="ru-RU"/>
        </w:rPr>
        <w:t>80–100 — м'яко: тільки очевидно брудний фон.</w:t>
      </w:r>
    </w:p>
    <w:p w14:paraId="222AF15B" w14:textId="77777777" w:rsidR="004D5B07" w:rsidRPr="00B538E7" w:rsidRDefault="00000000">
      <w:pPr>
        <w:rPr>
          <w:lang w:val="ru-RU"/>
        </w:rPr>
      </w:pPr>
      <w:r>
        <w:rPr>
          <w:b/>
          <w:color w:val="16A34A"/>
        </w:rPr>
        <w:t>📝</w:t>
      </w:r>
      <w:r w:rsidRPr="00B538E7">
        <w:rPr>
          <w:b/>
          <w:color w:val="16A34A"/>
          <w:lang w:val="ru-RU"/>
        </w:rPr>
        <w:t xml:space="preserve"> Примітка: </w:t>
      </w:r>
      <w:r w:rsidRPr="00B538E7">
        <w:rPr>
          <w:color w:val="64748B"/>
          <w:lang w:val="ru-RU"/>
        </w:rPr>
        <w:t xml:space="preserve">Рекомендоване значення для </w:t>
      </w:r>
      <w:r>
        <w:rPr>
          <w:color w:val="64748B"/>
        </w:rPr>
        <w:t>Rozetka</w:t>
      </w:r>
      <w:r w:rsidRPr="00B538E7">
        <w:rPr>
          <w:color w:val="64748B"/>
          <w:lang w:val="ru-RU"/>
        </w:rPr>
        <w:t>: 30–70.</w:t>
      </w:r>
    </w:p>
    <w:p w14:paraId="6479EE2C" w14:textId="147B773A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lastRenderedPageBreak/>
        <w:t>6</w:t>
      </w:r>
      <w:r w:rsidR="00000000" w:rsidRPr="00B538E7">
        <w:rPr>
          <w:lang w:val="ru-RU"/>
        </w:rPr>
        <w:t>.3 Поріг некадрованих фото</w:t>
      </w:r>
    </w:p>
    <w:p w14:paraId="34B2FE14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Повзунок «Макс %» (1–50) задає максимально допустиму частку білих полів від ширини або висоти зображення. Наприклад, 15 % означає: якщо сума лівого і правого поля перевищує 15 % ширини, фото вважається некадрованим.</w:t>
      </w:r>
    </w:p>
    <w:p w14:paraId="51CA14EA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50913211" w14:textId="240EC996" w:rsidR="004D5B07" w:rsidRPr="00B538E7" w:rsidRDefault="00B538E7">
      <w:pPr>
        <w:pStyle w:val="1"/>
        <w:rPr>
          <w:lang w:val="ru-RU"/>
        </w:rPr>
      </w:pPr>
      <w:r>
        <w:rPr>
          <w:lang w:val="ru-RU"/>
        </w:rPr>
        <w:lastRenderedPageBreak/>
        <w:t>7</w:t>
      </w:r>
      <w:r w:rsidR="00000000" w:rsidRPr="00B538E7">
        <w:rPr>
          <w:lang w:val="ru-RU"/>
        </w:rPr>
        <w:t>. Запуск та керування обробкою</w:t>
      </w:r>
    </w:p>
    <w:p w14:paraId="6D3AA6F1" w14:textId="60ED22A9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7</w:t>
      </w:r>
      <w:r w:rsidR="00000000" w:rsidRPr="00B538E7">
        <w:rPr>
          <w:lang w:val="ru-RU"/>
        </w:rPr>
        <w:t>.1 Покрокова інструкція</w:t>
      </w:r>
    </w:p>
    <w:p w14:paraId="7E23538C" w14:textId="77777777" w:rsidR="004D5B07" w:rsidRDefault="00000000">
      <w:pPr>
        <w:pStyle w:val="a"/>
      </w:pPr>
      <w:r>
        <w:t>Відкрийте програму Photo Quality Checker.</w:t>
      </w:r>
    </w:p>
    <w:p w14:paraId="2C49268F" w14:textId="77777777" w:rsidR="004D5B07" w:rsidRDefault="00000000">
      <w:pPr>
        <w:pStyle w:val="a"/>
      </w:pPr>
      <w:r>
        <w:t>У розділі «① Джерело даних» натисніть «Огляд…» та оберіть Excel або CSV-файл.</w:t>
      </w:r>
    </w:p>
    <w:p w14:paraId="0D5909CE" w14:textId="77777777" w:rsidR="004D5B07" w:rsidRPr="00B538E7" w:rsidRDefault="00000000">
      <w:pPr>
        <w:pStyle w:val="a"/>
        <w:rPr>
          <w:lang w:val="ru-RU"/>
        </w:rPr>
      </w:pPr>
      <w:r w:rsidRPr="00B538E7">
        <w:rPr>
          <w:lang w:val="ru-RU"/>
        </w:rPr>
        <w:t xml:space="preserve">Переконайтеся, що у випадному списку «Колонка» вибрана правильна колонка з </w:t>
      </w:r>
      <w:r>
        <w:t>URL</w:t>
      </w:r>
      <w:r w:rsidRPr="00B538E7">
        <w:rPr>
          <w:lang w:val="ru-RU"/>
        </w:rPr>
        <w:t>.</w:t>
      </w:r>
    </w:p>
    <w:p w14:paraId="2BD9CCC0" w14:textId="77777777" w:rsidR="004D5B07" w:rsidRPr="00B538E7" w:rsidRDefault="00000000">
      <w:pPr>
        <w:pStyle w:val="a"/>
        <w:rPr>
          <w:lang w:val="ru-RU"/>
        </w:rPr>
      </w:pPr>
      <w:r w:rsidRPr="00B538E7">
        <w:rPr>
          <w:lang w:val="ru-RU"/>
        </w:rPr>
        <w:t>Налаштуйте пороги якості у розділі «② Вимоги до якості».</w:t>
      </w:r>
    </w:p>
    <w:p w14:paraId="5D909BF8" w14:textId="77777777" w:rsidR="004D5B07" w:rsidRPr="00B538E7" w:rsidRDefault="00000000">
      <w:pPr>
        <w:pStyle w:val="a"/>
        <w:rPr>
          <w:lang w:val="ru-RU"/>
        </w:rPr>
      </w:pPr>
      <w:r w:rsidRPr="00B538E7">
        <w:rPr>
          <w:lang w:val="ru-RU"/>
        </w:rPr>
        <w:t>За потреби увімкніть необхідні перевірки в «③ Додаткові перевірки».</w:t>
      </w:r>
    </w:p>
    <w:p w14:paraId="0FBC581B" w14:textId="77777777" w:rsidR="004D5B07" w:rsidRDefault="00000000">
      <w:pPr>
        <w:pStyle w:val="a"/>
      </w:pPr>
      <w:r>
        <w:t>Виберіть кількість потоків (рекомендовано 4–8).</w:t>
      </w:r>
    </w:p>
    <w:p w14:paraId="478CC393" w14:textId="77777777" w:rsidR="004D5B07" w:rsidRDefault="00000000">
      <w:pPr>
        <w:pStyle w:val="a"/>
      </w:pPr>
      <w:r>
        <w:t>Натисніть «▶ ЗАПУСТИТИ ОБРОБКУ».</w:t>
      </w:r>
    </w:p>
    <w:p w14:paraId="7E37A7FA" w14:textId="77777777" w:rsidR="004D5B07" w:rsidRPr="00B538E7" w:rsidRDefault="00000000">
      <w:pPr>
        <w:pStyle w:val="a"/>
        <w:rPr>
          <w:lang w:val="ru-RU"/>
        </w:rPr>
      </w:pPr>
      <w:r w:rsidRPr="00B538E7">
        <w:rPr>
          <w:lang w:val="ru-RU"/>
        </w:rPr>
        <w:t>Спостерігайте за прогресом у правій колонці. Превʼю покаже перше фото кожного товару.</w:t>
      </w:r>
    </w:p>
    <w:p w14:paraId="38343043" w14:textId="77777777" w:rsidR="004D5B07" w:rsidRPr="00B538E7" w:rsidRDefault="00000000">
      <w:pPr>
        <w:pStyle w:val="a"/>
        <w:rPr>
          <w:lang w:val="ru-RU"/>
        </w:rPr>
      </w:pPr>
      <w:r w:rsidRPr="00B538E7">
        <w:rPr>
          <w:lang w:val="ru-RU"/>
        </w:rPr>
        <w:t>По завершенні програма повідомить про збереження файлів та відкриє діалог.</w:t>
      </w:r>
    </w:p>
    <w:p w14:paraId="452C395B" w14:textId="2F477F50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7</w:t>
      </w:r>
      <w:r w:rsidR="00000000" w:rsidRPr="00B538E7">
        <w:rPr>
          <w:lang w:val="ru-RU"/>
        </w:rPr>
        <w:t>.2 Пауза та відновлення</w:t>
      </w:r>
    </w:p>
    <w:p w14:paraId="4CA128AE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Під час обробки натисніть «⏸ ПАУЗА» для призупинення. Натисніть «▶ ПРОДОВЖИТИ» для відновлення з того місця, де зупинились. Всі вже оброблені результати зберігаються.</w:t>
      </w:r>
    </w:p>
    <w:p w14:paraId="5DA28622" w14:textId="48978A5A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7</w:t>
      </w:r>
      <w:r w:rsidR="00000000" w:rsidRPr="00B538E7">
        <w:rPr>
          <w:lang w:val="ru-RU"/>
        </w:rPr>
        <w:t>.3 Зупинка</w:t>
      </w:r>
    </w:p>
    <w:p w14:paraId="3F00A7E9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Натисніть «</w:t>
      </w:r>
      <w:r>
        <w:t>⬛</w:t>
      </w:r>
      <w:r w:rsidRPr="00B538E7">
        <w:rPr>
          <w:lang w:val="ru-RU"/>
        </w:rPr>
        <w:t xml:space="preserve"> Стоп» для повного припинення обробки. Файли з частковими результатами будуть збережені у папці поряд із вхідним файлом.</w:t>
      </w:r>
    </w:p>
    <w:p w14:paraId="17365C28" w14:textId="345F19E8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7</w:t>
      </w:r>
      <w:r w:rsidR="00000000" w:rsidRPr="00B538E7">
        <w:rPr>
          <w:lang w:val="ru-RU"/>
        </w:rPr>
        <w:t>.4 Кількість потоків</w:t>
      </w:r>
    </w:p>
    <w:p w14:paraId="1B7A1B16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Вибір оптимальної кількості потоків: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D5B07" w14:paraId="1FD8CCF1" w14:textId="77777777">
        <w:tc>
          <w:tcPr>
            <w:tcW w:w="3118" w:type="dxa"/>
            <w:shd w:val="clear" w:color="auto" w:fill="D9E8FF"/>
          </w:tcPr>
          <w:p w14:paraId="366DE971" w14:textId="77777777" w:rsidR="004D5B07" w:rsidRDefault="00000000">
            <w:r>
              <w:rPr>
                <w:b/>
              </w:rPr>
              <w:t>Потоків</w:t>
            </w:r>
          </w:p>
        </w:tc>
        <w:tc>
          <w:tcPr>
            <w:tcW w:w="3118" w:type="dxa"/>
            <w:shd w:val="clear" w:color="auto" w:fill="D9E8FF"/>
          </w:tcPr>
          <w:p w14:paraId="31A174B6" w14:textId="77777777" w:rsidR="004D5B07" w:rsidRDefault="00000000">
            <w:r>
              <w:rPr>
                <w:b/>
              </w:rPr>
              <w:t>Сценарій</w:t>
            </w:r>
          </w:p>
        </w:tc>
        <w:tc>
          <w:tcPr>
            <w:tcW w:w="3118" w:type="dxa"/>
            <w:shd w:val="clear" w:color="auto" w:fill="D9E8FF"/>
          </w:tcPr>
          <w:p w14:paraId="1A0729BC" w14:textId="77777777" w:rsidR="004D5B07" w:rsidRDefault="00000000">
            <w:r>
              <w:rPr>
                <w:b/>
              </w:rPr>
              <w:t>Примітка</w:t>
            </w:r>
          </w:p>
        </w:tc>
      </w:tr>
      <w:tr w:rsidR="004D5B07" w14:paraId="35B45192" w14:textId="77777777">
        <w:tc>
          <w:tcPr>
            <w:tcW w:w="3118" w:type="dxa"/>
          </w:tcPr>
          <w:p w14:paraId="5B3B0381" w14:textId="77777777" w:rsidR="004D5B07" w:rsidRDefault="00000000">
            <w:r>
              <w:t>1–2</w:t>
            </w:r>
          </w:p>
        </w:tc>
        <w:tc>
          <w:tcPr>
            <w:tcW w:w="3118" w:type="dxa"/>
          </w:tcPr>
          <w:p w14:paraId="0202506C" w14:textId="77777777" w:rsidR="004D5B07" w:rsidRDefault="00000000">
            <w:r>
              <w:t>Слабке підключення або тест</w:t>
            </w:r>
          </w:p>
        </w:tc>
        <w:tc>
          <w:tcPr>
            <w:tcW w:w="3118" w:type="dxa"/>
          </w:tcPr>
          <w:p w14:paraId="2DD3E992" w14:textId="77777777" w:rsidR="004D5B07" w:rsidRDefault="00000000">
            <w:r>
              <w:t>Мінімальне навантаження на мережу</w:t>
            </w:r>
          </w:p>
        </w:tc>
      </w:tr>
      <w:tr w:rsidR="004D5B07" w14:paraId="124D9B2A" w14:textId="77777777">
        <w:tc>
          <w:tcPr>
            <w:tcW w:w="3118" w:type="dxa"/>
          </w:tcPr>
          <w:p w14:paraId="61AA1C1D" w14:textId="77777777" w:rsidR="004D5B07" w:rsidRDefault="00000000">
            <w:r>
              <w:t>4</w:t>
            </w:r>
          </w:p>
        </w:tc>
        <w:tc>
          <w:tcPr>
            <w:tcW w:w="3118" w:type="dxa"/>
          </w:tcPr>
          <w:p w14:paraId="560568B7" w14:textId="77777777" w:rsidR="004D5B07" w:rsidRDefault="00000000">
            <w:r>
              <w:t>Стандартна робота</w:t>
            </w:r>
          </w:p>
        </w:tc>
        <w:tc>
          <w:tcPr>
            <w:tcW w:w="3118" w:type="dxa"/>
          </w:tcPr>
          <w:p w14:paraId="288F08B4" w14:textId="77777777" w:rsidR="004D5B07" w:rsidRDefault="00000000">
            <w:r>
              <w:t>Рекомендовано для більшості ПК</w:t>
            </w:r>
          </w:p>
        </w:tc>
      </w:tr>
      <w:tr w:rsidR="004D5B07" w:rsidRPr="00B538E7" w14:paraId="5016D4EF" w14:textId="77777777">
        <w:tc>
          <w:tcPr>
            <w:tcW w:w="3118" w:type="dxa"/>
          </w:tcPr>
          <w:p w14:paraId="46464F75" w14:textId="77777777" w:rsidR="004D5B07" w:rsidRDefault="00000000">
            <w:r>
              <w:t>8</w:t>
            </w:r>
          </w:p>
        </w:tc>
        <w:tc>
          <w:tcPr>
            <w:tcW w:w="3118" w:type="dxa"/>
          </w:tcPr>
          <w:p w14:paraId="126313FF" w14:textId="77777777" w:rsidR="004D5B07" w:rsidRDefault="00000000">
            <w:r>
              <w:t>Швидка мережа, 8+ ядер CPU</w:t>
            </w:r>
          </w:p>
        </w:tc>
        <w:tc>
          <w:tcPr>
            <w:tcW w:w="3118" w:type="dxa"/>
          </w:tcPr>
          <w:p w14:paraId="7E02E4F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Оптимальний баланс швидкості та ресурсів</w:t>
            </w:r>
          </w:p>
        </w:tc>
      </w:tr>
      <w:tr w:rsidR="004D5B07" w14:paraId="0B666B44" w14:textId="77777777">
        <w:tc>
          <w:tcPr>
            <w:tcW w:w="3118" w:type="dxa"/>
          </w:tcPr>
          <w:p w14:paraId="16F3C2BF" w14:textId="77777777" w:rsidR="004D5B07" w:rsidRDefault="00000000">
            <w:r>
              <w:t>12–16</w:t>
            </w:r>
          </w:p>
        </w:tc>
        <w:tc>
          <w:tcPr>
            <w:tcW w:w="3118" w:type="dxa"/>
          </w:tcPr>
          <w:p w14:paraId="2082DEC6" w14:textId="77777777" w:rsidR="004D5B07" w:rsidRDefault="00000000">
            <w:r>
              <w:t>Серверна обробка</w:t>
            </w:r>
          </w:p>
        </w:tc>
        <w:tc>
          <w:tcPr>
            <w:tcW w:w="3118" w:type="dxa"/>
          </w:tcPr>
          <w:p w14:paraId="57A90D0C" w14:textId="77777777" w:rsidR="004D5B07" w:rsidRDefault="00000000">
            <w:r>
              <w:t>Висока навантаженість, можливий throttling</w:t>
            </w:r>
          </w:p>
        </w:tc>
      </w:tr>
    </w:tbl>
    <w:p w14:paraId="732DC460" w14:textId="77777777" w:rsidR="004D5B07" w:rsidRDefault="004D5B07"/>
    <w:p w14:paraId="3DD38B50" w14:textId="04B5A32F" w:rsidR="004D5B07" w:rsidRDefault="00B538E7">
      <w:pPr>
        <w:pStyle w:val="21"/>
      </w:pPr>
      <w:r>
        <w:rPr>
          <w:lang w:val="uk-UA"/>
        </w:rPr>
        <w:t>7</w:t>
      </w:r>
      <w:r w:rsidR="00000000">
        <w:t>.5 Кешування</w:t>
      </w:r>
    </w:p>
    <w:p w14:paraId="77946063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Програма автоматично кешує всі завантажені зображення у папку .</w:t>
      </w:r>
      <w:r>
        <w:t>photo</w:t>
      </w:r>
      <w:r w:rsidRPr="00B538E7">
        <w:rPr>
          <w:lang w:val="ru-RU"/>
        </w:rPr>
        <w:t>_</w:t>
      </w:r>
      <w:r>
        <w:t>cache</w:t>
      </w:r>
      <w:r w:rsidRPr="00B538E7">
        <w:rPr>
          <w:lang w:val="ru-RU"/>
        </w:rPr>
        <w:t xml:space="preserve">/. Якщо той самий </w:t>
      </w:r>
      <w:r>
        <w:t>URL</w:t>
      </w:r>
      <w:r w:rsidRPr="00B538E7">
        <w:rPr>
          <w:lang w:val="ru-RU"/>
        </w:rPr>
        <w:t xml:space="preserve"> вже є в кеші, повторне завантаження не відбувається. Це значно прискорює повторний запуск.</w:t>
      </w:r>
    </w:p>
    <w:p w14:paraId="1242BE7D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Для примусового оновлення натисніть «</w:t>
      </w:r>
      <w:r>
        <w:t>🗑</w:t>
      </w:r>
      <w:r w:rsidRPr="00B538E7">
        <w:rPr>
          <w:lang w:val="ru-RU"/>
        </w:rPr>
        <w:t xml:space="preserve"> Очистити кеш» перед запуском.</w:t>
      </w:r>
    </w:p>
    <w:p w14:paraId="25927317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7E55FD3D" w14:textId="4808B8CF" w:rsidR="004D5B07" w:rsidRPr="00B538E7" w:rsidRDefault="00B538E7">
      <w:pPr>
        <w:pStyle w:val="1"/>
        <w:rPr>
          <w:lang w:val="ru-RU"/>
        </w:rPr>
      </w:pPr>
      <w:r>
        <w:rPr>
          <w:lang w:val="ru-RU"/>
        </w:rPr>
        <w:lastRenderedPageBreak/>
        <w:t>8</w:t>
      </w:r>
      <w:r w:rsidR="00000000" w:rsidRPr="00B538E7">
        <w:rPr>
          <w:lang w:val="ru-RU"/>
        </w:rPr>
        <w:t>. Результати та звіти</w:t>
      </w:r>
    </w:p>
    <w:p w14:paraId="43E0FCBA" w14:textId="443047A6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t>8</w:t>
      </w:r>
      <w:r w:rsidR="00000000" w:rsidRPr="00B538E7">
        <w:rPr>
          <w:lang w:val="ru-RU"/>
        </w:rPr>
        <w:t>.1 Файл деталей (</w:t>
      </w:r>
      <w:r w:rsidR="00000000">
        <w:t>details</w:t>
      </w:r>
      <w:r w:rsidR="00000000" w:rsidRPr="00B538E7">
        <w:rPr>
          <w:lang w:val="ru-RU"/>
        </w:rPr>
        <w:t>_*.</w:t>
      </w:r>
      <w:r w:rsidR="00000000">
        <w:t>xlsx</w:t>
      </w:r>
      <w:r w:rsidR="00000000" w:rsidRPr="00B538E7">
        <w:rPr>
          <w:lang w:val="ru-RU"/>
        </w:rPr>
        <w:t>)</w:t>
      </w:r>
    </w:p>
    <w:p w14:paraId="294C573E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Містить рядок для кожного фото кожного товару. Файл зберігається в тій самій папці, що й вхідний файл.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6D622EFB" w14:textId="77777777">
        <w:tc>
          <w:tcPr>
            <w:tcW w:w="4677" w:type="dxa"/>
            <w:shd w:val="clear" w:color="auto" w:fill="D9E8FF"/>
          </w:tcPr>
          <w:p w14:paraId="70BBC009" w14:textId="77777777" w:rsidR="004D5B07" w:rsidRDefault="00000000">
            <w:r>
              <w:rPr>
                <w:b/>
              </w:rPr>
              <w:t>Колонка</w:t>
            </w:r>
          </w:p>
        </w:tc>
        <w:tc>
          <w:tcPr>
            <w:tcW w:w="4677" w:type="dxa"/>
            <w:shd w:val="clear" w:color="auto" w:fill="D9E8FF"/>
          </w:tcPr>
          <w:p w14:paraId="6DC3034A" w14:textId="77777777" w:rsidR="004D5B07" w:rsidRDefault="00000000">
            <w:r>
              <w:rPr>
                <w:b/>
              </w:rPr>
              <w:t>Зміст</w:t>
            </w:r>
          </w:p>
        </w:tc>
      </w:tr>
      <w:tr w:rsidR="004D5B07" w:rsidRPr="00B538E7" w14:paraId="47185E39" w14:textId="77777777">
        <w:tc>
          <w:tcPr>
            <w:tcW w:w="4677" w:type="dxa"/>
          </w:tcPr>
          <w:p w14:paraId="6AB1522F" w14:textId="77777777" w:rsidR="004D5B07" w:rsidRDefault="00000000">
            <w:r>
              <w:t>ID</w:t>
            </w:r>
          </w:p>
        </w:tc>
        <w:tc>
          <w:tcPr>
            <w:tcW w:w="4677" w:type="dxa"/>
          </w:tcPr>
          <w:p w14:paraId="2FAAD0C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Ідентифікатор товару з вхідного файлу</w:t>
            </w:r>
          </w:p>
        </w:tc>
      </w:tr>
      <w:tr w:rsidR="004D5B07" w14:paraId="2D498486" w14:textId="77777777">
        <w:tc>
          <w:tcPr>
            <w:tcW w:w="4677" w:type="dxa"/>
          </w:tcPr>
          <w:p w14:paraId="0CE39B2F" w14:textId="77777777" w:rsidR="004D5B07" w:rsidRDefault="00000000">
            <w:r>
              <w:t>Фото</w:t>
            </w:r>
          </w:p>
        </w:tc>
        <w:tc>
          <w:tcPr>
            <w:tcW w:w="4677" w:type="dxa"/>
          </w:tcPr>
          <w:p w14:paraId="12C511D3" w14:textId="77777777" w:rsidR="004D5B07" w:rsidRDefault="00000000">
            <w:r>
              <w:t>Порядковий номер фото товару (1, 2, 3…)</w:t>
            </w:r>
          </w:p>
        </w:tc>
      </w:tr>
      <w:tr w:rsidR="004D5B07" w:rsidRPr="00B538E7" w14:paraId="65980DEB" w14:textId="77777777">
        <w:tc>
          <w:tcPr>
            <w:tcW w:w="4677" w:type="dxa"/>
          </w:tcPr>
          <w:p w14:paraId="786DDD58" w14:textId="77777777" w:rsidR="004D5B07" w:rsidRDefault="00000000">
            <w:r>
              <w:t>Посилання на фото</w:t>
            </w:r>
          </w:p>
        </w:tc>
        <w:tc>
          <w:tcPr>
            <w:tcW w:w="4677" w:type="dxa"/>
          </w:tcPr>
          <w:p w14:paraId="29D182EA" w14:textId="77777777" w:rsidR="004D5B07" w:rsidRPr="00B538E7" w:rsidRDefault="00000000">
            <w:pPr>
              <w:rPr>
                <w:lang w:val="ru-RU"/>
              </w:rPr>
            </w:pPr>
            <w:r>
              <w:t>URL</w:t>
            </w:r>
            <w:r w:rsidRPr="00B538E7">
              <w:rPr>
                <w:lang w:val="ru-RU"/>
              </w:rPr>
              <w:t xml:space="preserve"> або шлях до зображення</w:t>
            </w:r>
          </w:p>
        </w:tc>
      </w:tr>
      <w:tr w:rsidR="004D5B07" w14:paraId="48929DCB" w14:textId="77777777">
        <w:tc>
          <w:tcPr>
            <w:tcW w:w="4677" w:type="dxa"/>
          </w:tcPr>
          <w:p w14:paraId="155AD215" w14:textId="77777777" w:rsidR="004D5B07" w:rsidRDefault="00000000">
            <w:r>
              <w:t>Статус</w:t>
            </w:r>
          </w:p>
        </w:tc>
        <w:tc>
          <w:tcPr>
            <w:tcW w:w="4677" w:type="dxa"/>
          </w:tcPr>
          <w:p w14:paraId="583A1DB5" w14:textId="77777777" w:rsidR="004D5B07" w:rsidRDefault="00000000">
            <w:r>
              <w:t>Добре / Середнє / Погане / Помилка</w:t>
            </w:r>
          </w:p>
        </w:tc>
      </w:tr>
      <w:tr w:rsidR="004D5B07" w:rsidRPr="00B538E7" w14:paraId="278E422D" w14:textId="77777777">
        <w:tc>
          <w:tcPr>
            <w:tcW w:w="4677" w:type="dxa"/>
          </w:tcPr>
          <w:p w14:paraId="3BBC43F2" w14:textId="77777777" w:rsidR="004D5B07" w:rsidRDefault="00000000">
            <w:r>
              <w:t>Причина</w:t>
            </w:r>
          </w:p>
        </w:tc>
        <w:tc>
          <w:tcPr>
            <w:tcW w:w="4677" w:type="dxa"/>
          </w:tcPr>
          <w:p w14:paraId="4087748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Опис причини «Поганого» статусу або помилки</w:t>
            </w:r>
          </w:p>
        </w:tc>
      </w:tr>
      <w:tr w:rsidR="004D5B07" w14:paraId="4BA1C128" w14:textId="77777777">
        <w:tc>
          <w:tcPr>
            <w:tcW w:w="4677" w:type="dxa"/>
          </w:tcPr>
          <w:p w14:paraId="178D77BD" w14:textId="77777777" w:rsidR="004D5B07" w:rsidRDefault="00000000">
            <w:r>
              <w:t>Ширина</w:t>
            </w:r>
          </w:p>
        </w:tc>
        <w:tc>
          <w:tcPr>
            <w:tcW w:w="4677" w:type="dxa"/>
          </w:tcPr>
          <w:p w14:paraId="29375AC3" w14:textId="77777777" w:rsidR="004D5B07" w:rsidRDefault="00000000">
            <w:r>
              <w:t>Ширина зображення у пікселях</w:t>
            </w:r>
          </w:p>
        </w:tc>
      </w:tr>
      <w:tr w:rsidR="004D5B07" w14:paraId="5A654978" w14:textId="77777777">
        <w:tc>
          <w:tcPr>
            <w:tcW w:w="4677" w:type="dxa"/>
          </w:tcPr>
          <w:p w14:paraId="177BFEF7" w14:textId="77777777" w:rsidR="004D5B07" w:rsidRDefault="00000000">
            <w:r>
              <w:t>Висота</w:t>
            </w:r>
          </w:p>
        </w:tc>
        <w:tc>
          <w:tcPr>
            <w:tcW w:w="4677" w:type="dxa"/>
          </w:tcPr>
          <w:p w14:paraId="0AF0FEA2" w14:textId="77777777" w:rsidR="004D5B07" w:rsidRDefault="00000000">
            <w:r>
              <w:t>Висота зображення у пікселях</w:t>
            </w:r>
          </w:p>
        </w:tc>
      </w:tr>
      <w:tr w:rsidR="004D5B07" w14:paraId="3C03560E" w14:textId="77777777">
        <w:tc>
          <w:tcPr>
            <w:tcW w:w="4677" w:type="dxa"/>
          </w:tcPr>
          <w:p w14:paraId="7AC05868" w14:textId="77777777" w:rsidR="004D5B07" w:rsidRDefault="00000000">
            <w:r>
              <w:t>Різкість</w:t>
            </w:r>
          </w:p>
        </w:tc>
        <w:tc>
          <w:tcPr>
            <w:tcW w:w="4677" w:type="dxa"/>
          </w:tcPr>
          <w:p w14:paraId="400C897D" w14:textId="77777777" w:rsidR="004D5B07" w:rsidRDefault="00000000">
            <w:r>
              <w:t>Значення Лапласіана (індекс різкості)</w:t>
            </w:r>
          </w:p>
        </w:tc>
      </w:tr>
      <w:tr w:rsidR="004D5B07" w:rsidRPr="00B538E7" w14:paraId="4ACE737F" w14:textId="77777777">
        <w:tc>
          <w:tcPr>
            <w:tcW w:w="4677" w:type="dxa"/>
          </w:tcPr>
          <w:p w14:paraId="67092229" w14:textId="77777777" w:rsidR="004D5B07" w:rsidRDefault="00000000">
            <w:r>
              <w:t>Тіні на головному фото</w:t>
            </w:r>
          </w:p>
        </w:tc>
        <w:tc>
          <w:tcPr>
            <w:tcW w:w="4677" w:type="dxa"/>
          </w:tcPr>
          <w:p w14:paraId="64707F3F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Так / Ні (якщо увімкнена перевірка тіней)</w:t>
            </w:r>
          </w:p>
        </w:tc>
      </w:tr>
      <w:tr w:rsidR="004D5B07" w:rsidRPr="00B538E7" w14:paraId="3830CFFF" w14:textId="77777777">
        <w:tc>
          <w:tcPr>
            <w:tcW w:w="4677" w:type="dxa"/>
          </w:tcPr>
          <w:p w14:paraId="6D31A048" w14:textId="77777777" w:rsidR="004D5B07" w:rsidRDefault="00000000">
            <w:r>
              <w:t>Некадровані фото</w:t>
            </w:r>
          </w:p>
        </w:tc>
        <w:tc>
          <w:tcPr>
            <w:tcW w:w="4677" w:type="dxa"/>
          </w:tcPr>
          <w:p w14:paraId="23DEDF7F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Так / Ні (якщо увімкнена перевірка полів)</w:t>
            </w:r>
          </w:p>
        </w:tc>
      </w:tr>
      <w:tr w:rsidR="004D5B07" w:rsidRPr="00B538E7" w14:paraId="789B4BB5" w14:textId="77777777">
        <w:tc>
          <w:tcPr>
            <w:tcW w:w="4677" w:type="dxa"/>
          </w:tcPr>
          <w:p w14:paraId="43A840B4" w14:textId="77777777" w:rsidR="004D5B07" w:rsidRDefault="00000000">
            <w:r>
              <w:t>З логотипом</w:t>
            </w:r>
          </w:p>
        </w:tc>
        <w:tc>
          <w:tcPr>
            <w:tcW w:w="4677" w:type="dxa"/>
          </w:tcPr>
          <w:p w14:paraId="28C715C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Так / Ні (якщо увімкнена перевірка логотипів)</w:t>
            </w:r>
          </w:p>
        </w:tc>
      </w:tr>
      <w:tr w:rsidR="004D5B07" w:rsidRPr="00B538E7" w14:paraId="71D7395B" w14:textId="77777777">
        <w:tc>
          <w:tcPr>
            <w:tcW w:w="4677" w:type="dxa"/>
          </w:tcPr>
          <w:p w14:paraId="78B4457A" w14:textId="77777777" w:rsidR="004D5B07" w:rsidRDefault="00000000">
            <w:r>
              <w:t>Водяний знак</w:t>
            </w:r>
          </w:p>
        </w:tc>
        <w:tc>
          <w:tcPr>
            <w:tcW w:w="4677" w:type="dxa"/>
          </w:tcPr>
          <w:p w14:paraId="36DA5AB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Так / Ні (якщо увімкнена перевірка водяних знаків)</w:t>
            </w:r>
          </w:p>
        </w:tc>
      </w:tr>
      <w:tr w:rsidR="004D5B07" w:rsidRPr="00B538E7" w14:paraId="33BBD4F2" w14:textId="77777777">
        <w:tc>
          <w:tcPr>
            <w:tcW w:w="4677" w:type="dxa"/>
          </w:tcPr>
          <w:p w14:paraId="68C04334" w14:textId="77777777" w:rsidR="004D5B07" w:rsidRDefault="00000000">
            <w:r>
              <w:t>Російський текст</w:t>
            </w:r>
          </w:p>
        </w:tc>
        <w:tc>
          <w:tcPr>
            <w:tcW w:w="4677" w:type="dxa"/>
          </w:tcPr>
          <w:p w14:paraId="32DF1881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Так / Ні (якщо увімкнена перевірка тексту)</w:t>
            </w:r>
          </w:p>
        </w:tc>
      </w:tr>
      <w:tr w:rsidR="004D5B07" w:rsidRPr="00B538E7" w14:paraId="2DCB1D10" w14:textId="77777777">
        <w:tc>
          <w:tcPr>
            <w:tcW w:w="4677" w:type="dxa"/>
          </w:tcPr>
          <w:p w14:paraId="47E517B6" w14:textId="77777777" w:rsidR="004D5B07" w:rsidRDefault="00000000">
            <w:r>
              <w:t>URL/QR</w:t>
            </w:r>
          </w:p>
        </w:tc>
        <w:tc>
          <w:tcPr>
            <w:tcW w:w="4677" w:type="dxa"/>
          </w:tcPr>
          <w:p w14:paraId="3ACB8C1E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Так / Ні (якщо увімкнена перевірка </w:t>
            </w:r>
            <w:r>
              <w:t>QR</w:t>
            </w:r>
            <w:r w:rsidRPr="00B538E7">
              <w:rPr>
                <w:lang w:val="ru-RU"/>
              </w:rPr>
              <w:t>)</w:t>
            </w:r>
          </w:p>
        </w:tc>
      </w:tr>
      <w:tr w:rsidR="004D5B07" w14:paraId="3DECEB38" w14:textId="77777777">
        <w:tc>
          <w:tcPr>
            <w:tcW w:w="4677" w:type="dxa"/>
          </w:tcPr>
          <w:p w14:paraId="6426B132" w14:textId="77777777" w:rsidR="004D5B07" w:rsidRDefault="00000000">
            <w:r>
              <w:t>Debug Info</w:t>
            </w:r>
          </w:p>
        </w:tc>
        <w:tc>
          <w:tcPr>
            <w:tcW w:w="4677" w:type="dxa"/>
          </w:tcPr>
          <w:p w14:paraId="3B68C8D2" w14:textId="77777777" w:rsidR="004D5B07" w:rsidRDefault="00000000">
            <w:r>
              <w:t>Технічна діагностична інформація</w:t>
            </w:r>
          </w:p>
        </w:tc>
      </w:tr>
    </w:tbl>
    <w:p w14:paraId="45088F65" w14:textId="77777777" w:rsidR="004D5B07" w:rsidRDefault="004D5B07"/>
    <w:p w14:paraId="7471FD8A" w14:textId="3967E619" w:rsidR="004D5B07" w:rsidRDefault="00B538E7">
      <w:pPr>
        <w:pStyle w:val="21"/>
      </w:pPr>
      <w:r>
        <w:rPr>
          <w:lang w:val="uk-UA"/>
        </w:rPr>
        <w:t>8</w:t>
      </w:r>
      <w:r w:rsidR="00000000">
        <w:t>.2 Файл статусів (status_*.xlsx)</w:t>
      </w:r>
    </w:p>
    <w:p w14:paraId="54188DE5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Містить один рядок на товар зі зведеним статусом. Статус товару визначається за найгіршим статусом серед усіх його фотографій.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437C509F" w14:textId="77777777">
        <w:tc>
          <w:tcPr>
            <w:tcW w:w="4677" w:type="dxa"/>
            <w:shd w:val="clear" w:color="auto" w:fill="D9E8FF"/>
          </w:tcPr>
          <w:p w14:paraId="4D086049" w14:textId="77777777" w:rsidR="004D5B07" w:rsidRDefault="00000000">
            <w:r>
              <w:rPr>
                <w:b/>
              </w:rPr>
              <w:t>Колонка</w:t>
            </w:r>
          </w:p>
        </w:tc>
        <w:tc>
          <w:tcPr>
            <w:tcW w:w="4677" w:type="dxa"/>
            <w:shd w:val="clear" w:color="auto" w:fill="D9E8FF"/>
          </w:tcPr>
          <w:p w14:paraId="55629F0B" w14:textId="77777777" w:rsidR="004D5B07" w:rsidRDefault="00000000">
            <w:r>
              <w:rPr>
                <w:b/>
              </w:rPr>
              <w:t>Зміст</w:t>
            </w:r>
          </w:p>
        </w:tc>
      </w:tr>
      <w:tr w:rsidR="004D5B07" w14:paraId="390D5F17" w14:textId="77777777">
        <w:tc>
          <w:tcPr>
            <w:tcW w:w="4677" w:type="dxa"/>
          </w:tcPr>
          <w:p w14:paraId="132DC59F" w14:textId="77777777" w:rsidR="004D5B07" w:rsidRDefault="00000000">
            <w:r>
              <w:t>ID</w:t>
            </w:r>
          </w:p>
        </w:tc>
        <w:tc>
          <w:tcPr>
            <w:tcW w:w="4677" w:type="dxa"/>
          </w:tcPr>
          <w:p w14:paraId="5E0320C7" w14:textId="77777777" w:rsidR="004D5B07" w:rsidRDefault="00000000">
            <w:r>
              <w:t>Ідентифікатор товару</w:t>
            </w:r>
          </w:p>
        </w:tc>
      </w:tr>
      <w:tr w:rsidR="004D5B07" w:rsidRPr="00B538E7" w14:paraId="715B8B90" w14:textId="77777777">
        <w:tc>
          <w:tcPr>
            <w:tcW w:w="4677" w:type="dxa"/>
          </w:tcPr>
          <w:p w14:paraId="5105C54E" w14:textId="77777777" w:rsidR="004D5B07" w:rsidRDefault="00000000">
            <w:r>
              <w:t>Статус</w:t>
            </w:r>
          </w:p>
        </w:tc>
        <w:tc>
          <w:tcPr>
            <w:tcW w:w="4677" w:type="dxa"/>
          </w:tcPr>
          <w:p w14:paraId="656F13E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Зведений статус товару (Добре / Середнє / Погане / Помилка)</w:t>
            </w:r>
          </w:p>
        </w:tc>
      </w:tr>
      <w:tr w:rsidR="004D5B07" w:rsidRPr="00B538E7" w14:paraId="5526FEA4" w14:textId="77777777">
        <w:tc>
          <w:tcPr>
            <w:tcW w:w="4677" w:type="dxa"/>
          </w:tcPr>
          <w:p w14:paraId="6005FCCF" w14:textId="77777777" w:rsidR="004D5B07" w:rsidRDefault="00000000">
            <w:r>
              <w:t>Деталі</w:t>
            </w:r>
          </w:p>
        </w:tc>
        <w:tc>
          <w:tcPr>
            <w:tcW w:w="4677" w:type="dxa"/>
          </w:tcPr>
          <w:p w14:paraId="60C087CF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Короткий опис проблем по фото</w:t>
            </w:r>
          </w:p>
        </w:tc>
      </w:tr>
    </w:tbl>
    <w:p w14:paraId="5403CFBD" w14:textId="77777777" w:rsidR="004D5B07" w:rsidRPr="00B538E7" w:rsidRDefault="004D5B07">
      <w:pPr>
        <w:rPr>
          <w:lang w:val="ru-RU"/>
        </w:rPr>
      </w:pPr>
    </w:p>
    <w:p w14:paraId="314570A9" w14:textId="444C29E5" w:rsidR="004D5B07" w:rsidRPr="00B538E7" w:rsidRDefault="00B538E7">
      <w:pPr>
        <w:pStyle w:val="21"/>
        <w:rPr>
          <w:lang w:val="ru-RU"/>
        </w:rPr>
      </w:pPr>
      <w:r>
        <w:rPr>
          <w:lang w:val="ru-RU"/>
        </w:rPr>
        <w:lastRenderedPageBreak/>
        <w:t>8</w:t>
      </w:r>
      <w:r w:rsidR="00000000" w:rsidRPr="00B538E7">
        <w:rPr>
          <w:lang w:val="ru-RU"/>
        </w:rPr>
        <w:t>.3 Реагрегація</w:t>
      </w:r>
    </w:p>
    <w:p w14:paraId="4FFFC58E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Якщо ви вручну відредагували статуси в файлі деталей, натисніть «</w:t>
      </w:r>
      <w:r>
        <w:t>🔄</w:t>
      </w:r>
      <w:r w:rsidRPr="00B538E7">
        <w:rPr>
          <w:lang w:val="ru-RU"/>
        </w:rPr>
        <w:t xml:space="preserve"> Реагрегація» для перерахування зведеного файлу статусів без повторної обробки зображень. Програма запросить вибрати файл деталей.</w:t>
      </w:r>
    </w:p>
    <w:p w14:paraId="224AC156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28E7D789" w14:textId="77DEA26F" w:rsidR="004D5B07" w:rsidRPr="00B538E7" w:rsidRDefault="00B538E7">
      <w:pPr>
        <w:pStyle w:val="1"/>
        <w:rPr>
          <w:lang w:val="ru-RU"/>
        </w:rPr>
      </w:pPr>
      <w:r>
        <w:rPr>
          <w:lang w:val="ru-RU"/>
        </w:rPr>
        <w:lastRenderedPageBreak/>
        <w:t>9</w:t>
      </w:r>
      <w:r w:rsidR="00000000" w:rsidRPr="00B538E7">
        <w:rPr>
          <w:lang w:val="ru-RU"/>
        </w:rPr>
        <w:t>. Конфігураційний файл</w:t>
      </w:r>
    </w:p>
    <w:p w14:paraId="61446DB2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 xml:space="preserve">Всі налаштування автоматично зберігаються у файл </w:t>
      </w:r>
      <w:r>
        <w:t>config</w:t>
      </w:r>
      <w:r w:rsidRPr="00B538E7">
        <w:rPr>
          <w:lang w:val="ru-RU"/>
        </w:rPr>
        <w:t>_</w:t>
      </w:r>
      <w:r>
        <w:t>photo</w:t>
      </w:r>
      <w:r w:rsidRPr="00B538E7">
        <w:rPr>
          <w:lang w:val="ru-RU"/>
        </w:rPr>
        <w:t>_</w:t>
      </w:r>
      <w:r>
        <w:t>quality</w:t>
      </w:r>
      <w:r w:rsidRPr="00B538E7">
        <w:rPr>
          <w:lang w:val="ru-RU"/>
        </w:rPr>
        <w:t>.</w:t>
      </w:r>
      <w:r>
        <w:t>json</w:t>
      </w:r>
      <w:r w:rsidRPr="00B538E7">
        <w:rPr>
          <w:lang w:val="ru-RU"/>
        </w:rPr>
        <w:t xml:space="preserve"> у кореневій папці програми. Редагувати файл вручну не обов'язково — інтерфейс синхронізується з ним при кожному запуску.</w:t>
      </w:r>
    </w:p>
    <w:p w14:paraId="19313815" w14:textId="3F1E1EFB" w:rsidR="004D5B07" w:rsidRDefault="00B538E7">
      <w:pPr>
        <w:pStyle w:val="21"/>
      </w:pPr>
      <w:r>
        <w:rPr>
          <w:lang w:val="uk-UA"/>
        </w:rPr>
        <w:t>9</w:t>
      </w:r>
      <w:r w:rsidR="00000000">
        <w:t>.1 Структура файлу</w:t>
      </w:r>
    </w:p>
    <w:p w14:paraId="10413F1F" w14:textId="77777777" w:rsidR="004D5B07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"good":   { "width": 800, "height": 800, "sharpness": 50.0 },</w:t>
      </w:r>
      <w:r>
        <w:rPr>
          <w:rFonts w:ascii="Courier New" w:hAnsi="Courier New"/>
          <w:sz w:val="18"/>
        </w:rPr>
        <w:br/>
        <w:t xml:space="preserve">  "bad":    { "width": 500, "height": 500, "sharpness": 20.0 },</w:t>
      </w:r>
      <w:r>
        <w:rPr>
          <w:rFonts w:ascii="Courier New" w:hAnsi="Courier New"/>
          <w:sz w:val="18"/>
        </w:rPr>
        <w:br/>
        <w:t xml:space="preserve">  "bad_logic_operator":  "І",</w:t>
      </w:r>
      <w:r>
        <w:rPr>
          <w:rFonts w:ascii="Courier New" w:hAnsi="Courier New"/>
          <w:sz w:val="18"/>
        </w:rPr>
        <w:br/>
        <w:t xml:space="preserve">  "good_logic_operator": "АБО",</w:t>
      </w:r>
      <w:r>
        <w:rPr>
          <w:rFonts w:ascii="Courier New" w:hAnsi="Courier New"/>
          <w:sz w:val="18"/>
        </w:rPr>
        <w:br/>
        <w:t xml:space="preserve">  "concurrency": 8,</w:t>
      </w:r>
      <w:r>
        <w:rPr>
          <w:rFonts w:ascii="Courier New" w:hAnsi="Courier New"/>
          <w:sz w:val="18"/>
        </w:rPr>
        <w:br/>
        <w:t xml:space="preserve">  "last_manual_column": "goods_images_url",</w:t>
      </w:r>
      <w:r>
        <w:rPr>
          <w:rFonts w:ascii="Courier New" w:hAnsi="Courier New"/>
          <w:sz w:val="18"/>
        </w:rPr>
        <w:br/>
        <w:t xml:space="preserve">  "border_ratio": 0.15,</w:t>
      </w:r>
      <w:r>
        <w:rPr>
          <w:rFonts w:ascii="Courier New" w:hAnsi="Courier New"/>
          <w:sz w:val="18"/>
        </w:rPr>
        <w:br/>
        <w:t xml:space="preserve">  "shadow_threshold": 50,</w:t>
      </w:r>
      <w:r>
        <w:rPr>
          <w:rFonts w:ascii="Courier New" w:hAnsi="Courier New"/>
          <w:sz w:val="18"/>
        </w:rPr>
        <w:br/>
        <w:t xml:space="preserve">  "options": {</w:t>
      </w:r>
      <w:r>
        <w:rPr>
          <w:rFonts w:ascii="Courier New" w:hAnsi="Courier New"/>
          <w:sz w:val="18"/>
        </w:rPr>
        <w:br/>
        <w:t xml:space="preserve">    "check_logos":      false,</w:t>
      </w:r>
      <w:r>
        <w:rPr>
          <w:rFonts w:ascii="Courier New" w:hAnsi="Courier New"/>
          <w:sz w:val="18"/>
        </w:rPr>
        <w:br/>
        <w:t xml:space="preserve">    "check_rus_text":   true,</w:t>
      </w:r>
      <w:r>
        <w:rPr>
          <w:rFonts w:ascii="Courier New" w:hAnsi="Courier New"/>
          <w:sz w:val="18"/>
        </w:rPr>
        <w:br/>
        <w:t xml:space="preserve">    "check_shadows":    true,</w:t>
      </w:r>
      <w:r>
        <w:rPr>
          <w:rFonts w:ascii="Courier New" w:hAnsi="Courier New"/>
          <w:sz w:val="18"/>
        </w:rPr>
        <w:br/>
        <w:t xml:space="preserve">    "check_qr_url":     false,</w:t>
      </w:r>
      <w:r>
        <w:rPr>
          <w:rFonts w:ascii="Courier New" w:hAnsi="Courier New"/>
          <w:sz w:val="18"/>
        </w:rPr>
        <w:br/>
        <w:t xml:space="preserve">    "check_watermarks": false,</w:t>
      </w:r>
      <w:r>
        <w:rPr>
          <w:rFonts w:ascii="Courier New" w:hAnsi="Courier New"/>
          <w:sz w:val="18"/>
        </w:rPr>
        <w:br/>
        <w:t xml:space="preserve">    "check_borders":    true,</w:t>
      </w:r>
      <w:r>
        <w:rPr>
          <w:rFonts w:ascii="Courier New" w:hAnsi="Courier New"/>
          <w:sz w:val="18"/>
        </w:rPr>
        <w:br/>
        <w:t xml:space="preserve">    "check_ai":         false,</w:t>
      </w:r>
      <w:r>
        <w:rPr>
          <w:rFonts w:ascii="Courier New" w:hAnsi="Courier New"/>
          <w:sz w:val="18"/>
        </w:rPr>
        <w:br/>
        <w:t xml:space="preserve">    "check_1px_border": false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"logo_match_threshold": 0.5</w:t>
      </w:r>
      <w:r>
        <w:rPr>
          <w:rFonts w:ascii="Courier New" w:hAnsi="Courier New"/>
          <w:sz w:val="18"/>
        </w:rPr>
        <w:br/>
        <w:t>}</w:t>
      </w:r>
    </w:p>
    <w:p w14:paraId="321F324C" w14:textId="77777777" w:rsidR="004D5B07" w:rsidRDefault="004D5B07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30AC94D2" w14:textId="77777777">
        <w:tc>
          <w:tcPr>
            <w:tcW w:w="4677" w:type="dxa"/>
            <w:shd w:val="clear" w:color="auto" w:fill="D9E8FF"/>
          </w:tcPr>
          <w:p w14:paraId="71D963A0" w14:textId="77777777" w:rsidR="004D5B07" w:rsidRDefault="00000000">
            <w:r>
              <w:rPr>
                <w:b/>
              </w:rPr>
              <w:t>Ключ</w:t>
            </w:r>
          </w:p>
        </w:tc>
        <w:tc>
          <w:tcPr>
            <w:tcW w:w="4677" w:type="dxa"/>
            <w:shd w:val="clear" w:color="auto" w:fill="D9E8FF"/>
          </w:tcPr>
          <w:p w14:paraId="3BCFDF0C" w14:textId="77777777" w:rsidR="004D5B07" w:rsidRDefault="00000000">
            <w:r>
              <w:rPr>
                <w:b/>
              </w:rPr>
              <w:t>Опис</w:t>
            </w:r>
          </w:p>
        </w:tc>
      </w:tr>
      <w:tr w:rsidR="004D5B07" w:rsidRPr="00B538E7" w14:paraId="05B02A73" w14:textId="77777777">
        <w:tc>
          <w:tcPr>
            <w:tcW w:w="4677" w:type="dxa"/>
          </w:tcPr>
          <w:p w14:paraId="67D5FE60" w14:textId="77777777" w:rsidR="004D5B07" w:rsidRDefault="00000000">
            <w:r>
              <w:t>good / bad</w:t>
            </w:r>
          </w:p>
        </w:tc>
        <w:tc>
          <w:tcPr>
            <w:tcW w:w="4677" w:type="dxa"/>
          </w:tcPr>
          <w:p w14:paraId="178C8AA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Пороги ширини, висоти та різкості</w:t>
            </w:r>
          </w:p>
        </w:tc>
      </w:tr>
      <w:tr w:rsidR="004D5B07" w:rsidRPr="00B538E7" w14:paraId="7B9BD436" w14:textId="77777777">
        <w:tc>
          <w:tcPr>
            <w:tcW w:w="4677" w:type="dxa"/>
          </w:tcPr>
          <w:p w14:paraId="525921F8" w14:textId="77777777" w:rsidR="004D5B07" w:rsidRDefault="00000000">
            <w:r>
              <w:t>*_logic_operator</w:t>
            </w:r>
          </w:p>
        </w:tc>
        <w:tc>
          <w:tcPr>
            <w:tcW w:w="4677" w:type="dxa"/>
          </w:tcPr>
          <w:p w14:paraId="4078F6A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Логічний оператор «І» або «АБО»</w:t>
            </w:r>
          </w:p>
        </w:tc>
      </w:tr>
      <w:tr w:rsidR="004D5B07" w14:paraId="63CAF944" w14:textId="77777777">
        <w:tc>
          <w:tcPr>
            <w:tcW w:w="4677" w:type="dxa"/>
          </w:tcPr>
          <w:p w14:paraId="24291082" w14:textId="77777777" w:rsidR="004D5B07" w:rsidRDefault="00000000">
            <w:r>
              <w:t>concurrency</w:t>
            </w:r>
          </w:p>
        </w:tc>
        <w:tc>
          <w:tcPr>
            <w:tcW w:w="4677" w:type="dxa"/>
          </w:tcPr>
          <w:p w14:paraId="566B0C7D" w14:textId="77777777" w:rsidR="004D5B07" w:rsidRDefault="00000000">
            <w:r>
              <w:t>Кількість паралельних потоків</w:t>
            </w:r>
          </w:p>
        </w:tc>
      </w:tr>
      <w:tr w:rsidR="004D5B07" w:rsidRPr="00B538E7" w14:paraId="0E43778D" w14:textId="77777777">
        <w:tc>
          <w:tcPr>
            <w:tcW w:w="4677" w:type="dxa"/>
          </w:tcPr>
          <w:p w14:paraId="7CC98815" w14:textId="77777777" w:rsidR="004D5B07" w:rsidRDefault="00000000">
            <w:r>
              <w:t>last_manual_column</w:t>
            </w:r>
          </w:p>
        </w:tc>
        <w:tc>
          <w:tcPr>
            <w:tcW w:w="4677" w:type="dxa"/>
          </w:tcPr>
          <w:p w14:paraId="5A767A6C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Остання вибрана колонка з </w:t>
            </w:r>
            <w:r>
              <w:t>URL</w:t>
            </w:r>
          </w:p>
        </w:tc>
      </w:tr>
      <w:tr w:rsidR="004D5B07" w14:paraId="1694E806" w14:textId="77777777">
        <w:tc>
          <w:tcPr>
            <w:tcW w:w="4677" w:type="dxa"/>
          </w:tcPr>
          <w:p w14:paraId="4D4E086E" w14:textId="77777777" w:rsidR="004D5B07" w:rsidRDefault="00000000">
            <w:r>
              <w:t>border_ratio</w:t>
            </w:r>
          </w:p>
        </w:tc>
        <w:tc>
          <w:tcPr>
            <w:tcW w:w="4677" w:type="dxa"/>
          </w:tcPr>
          <w:p w14:paraId="45A6443E" w14:textId="77777777" w:rsidR="004D5B07" w:rsidRDefault="00000000">
            <w:r>
              <w:t>Поріг виявлення некадрованих фото (0.0–0.5)</w:t>
            </w:r>
          </w:p>
        </w:tc>
      </w:tr>
      <w:tr w:rsidR="004D5B07" w14:paraId="721297CB" w14:textId="77777777">
        <w:tc>
          <w:tcPr>
            <w:tcW w:w="4677" w:type="dxa"/>
          </w:tcPr>
          <w:p w14:paraId="6995FE6D" w14:textId="77777777" w:rsidR="004D5B07" w:rsidRDefault="00000000">
            <w:r>
              <w:t>shadow_threshold</w:t>
            </w:r>
          </w:p>
        </w:tc>
        <w:tc>
          <w:tcPr>
            <w:tcW w:w="4677" w:type="dxa"/>
          </w:tcPr>
          <w:p w14:paraId="3A4E8A0B" w14:textId="77777777" w:rsidR="004D5B07" w:rsidRDefault="00000000">
            <w:r>
              <w:t>Допуск виявлення тіней (0–100)</w:t>
            </w:r>
          </w:p>
        </w:tc>
      </w:tr>
      <w:tr w:rsidR="004D5B07" w14:paraId="5069999C" w14:textId="77777777">
        <w:tc>
          <w:tcPr>
            <w:tcW w:w="4677" w:type="dxa"/>
          </w:tcPr>
          <w:p w14:paraId="4E5631BE" w14:textId="77777777" w:rsidR="004D5B07" w:rsidRDefault="00000000">
            <w:r>
              <w:t>options.*</w:t>
            </w:r>
          </w:p>
        </w:tc>
        <w:tc>
          <w:tcPr>
            <w:tcW w:w="4677" w:type="dxa"/>
          </w:tcPr>
          <w:p w14:paraId="5BBF2E8C" w14:textId="77777777" w:rsidR="004D5B07" w:rsidRDefault="00000000">
            <w:r>
              <w:t>Прапорці додаткових перевірок (true/false)</w:t>
            </w:r>
          </w:p>
        </w:tc>
      </w:tr>
      <w:tr w:rsidR="004D5B07" w:rsidRPr="00B538E7" w14:paraId="22742173" w14:textId="77777777">
        <w:tc>
          <w:tcPr>
            <w:tcW w:w="4677" w:type="dxa"/>
          </w:tcPr>
          <w:p w14:paraId="7E36CCF6" w14:textId="77777777" w:rsidR="004D5B07" w:rsidRDefault="00000000">
            <w:r>
              <w:t>logo_match_threshold</w:t>
            </w:r>
          </w:p>
        </w:tc>
        <w:tc>
          <w:tcPr>
            <w:tcW w:w="4677" w:type="dxa"/>
          </w:tcPr>
          <w:p w14:paraId="1761EAA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Поріг схожості для виявлення логотипів (0.0–1.0)</w:t>
            </w:r>
          </w:p>
        </w:tc>
      </w:tr>
    </w:tbl>
    <w:p w14:paraId="1998427C" w14:textId="0427644B" w:rsidR="004D5B07" w:rsidRPr="00B538E7" w:rsidRDefault="004D5B07" w:rsidP="00B538E7">
      <w:pPr>
        <w:rPr>
          <w:lang w:val="uk-UA"/>
        </w:rPr>
      </w:pPr>
    </w:p>
    <w:p w14:paraId="013B600C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br w:type="page"/>
      </w:r>
    </w:p>
    <w:p w14:paraId="5DE06D65" w14:textId="24AAD9F1" w:rsidR="004D5B07" w:rsidRPr="00B538E7" w:rsidRDefault="00000000">
      <w:pPr>
        <w:pStyle w:val="1"/>
        <w:rPr>
          <w:lang w:val="ru-RU"/>
        </w:rPr>
      </w:pPr>
      <w:r w:rsidRPr="00B538E7">
        <w:rPr>
          <w:lang w:val="ru-RU"/>
        </w:rPr>
        <w:lastRenderedPageBreak/>
        <w:t>1</w:t>
      </w:r>
      <w:r w:rsidR="00B538E7">
        <w:rPr>
          <w:lang w:val="uk-UA"/>
        </w:rPr>
        <w:t>2</w:t>
      </w:r>
      <w:r w:rsidRPr="00B538E7">
        <w:rPr>
          <w:lang w:val="ru-RU"/>
        </w:rPr>
        <w:t>. Часті запитання та усунення неполадок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00"/>
        <w:gridCol w:w="3086"/>
        <w:gridCol w:w="3385"/>
      </w:tblGrid>
      <w:tr w:rsidR="004D5B07" w14:paraId="189F3579" w14:textId="77777777">
        <w:tc>
          <w:tcPr>
            <w:tcW w:w="3118" w:type="dxa"/>
            <w:shd w:val="clear" w:color="auto" w:fill="D9E8FF"/>
          </w:tcPr>
          <w:p w14:paraId="05D1AF03" w14:textId="77777777" w:rsidR="004D5B07" w:rsidRDefault="00000000">
            <w:r>
              <w:rPr>
                <w:b/>
              </w:rPr>
              <w:t>Симптом</w:t>
            </w:r>
          </w:p>
        </w:tc>
        <w:tc>
          <w:tcPr>
            <w:tcW w:w="3118" w:type="dxa"/>
            <w:shd w:val="clear" w:color="auto" w:fill="D9E8FF"/>
          </w:tcPr>
          <w:p w14:paraId="5833B392" w14:textId="77777777" w:rsidR="004D5B07" w:rsidRDefault="00000000">
            <w:r>
              <w:rPr>
                <w:b/>
              </w:rPr>
              <w:t>Можлива причина</w:t>
            </w:r>
          </w:p>
        </w:tc>
        <w:tc>
          <w:tcPr>
            <w:tcW w:w="3118" w:type="dxa"/>
            <w:shd w:val="clear" w:color="auto" w:fill="D9E8FF"/>
          </w:tcPr>
          <w:p w14:paraId="527CCBB1" w14:textId="77777777" w:rsidR="004D5B07" w:rsidRDefault="00000000">
            <w:r>
              <w:rPr>
                <w:b/>
              </w:rPr>
              <w:t>Рішення</w:t>
            </w:r>
          </w:p>
        </w:tc>
      </w:tr>
      <w:tr w:rsidR="004D5B07" w:rsidRPr="00B538E7" w14:paraId="4D7EEB33" w14:textId="77777777">
        <w:tc>
          <w:tcPr>
            <w:tcW w:w="2835" w:type="dxa"/>
          </w:tcPr>
          <w:p w14:paraId="2ED31336" w14:textId="77777777" w:rsidR="004D5B07" w:rsidRDefault="00000000">
            <w:r>
              <w:t>Кнопка «Запустити» не реагує</w:t>
            </w:r>
          </w:p>
        </w:tc>
        <w:tc>
          <w:tcPr>
            <w:tcW w:w="2835" w:type="dxa"/>
          </w:tcPr>
          <w:p w14:paraId="7294D78E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Не вибраний файл або колонка</w:t>
            </w:r>
          </w:p>
        </w:tc>
        <w:tc>
          <w:tcPr>
            <w:tcW w:w="3402" w:type="dxa"/>
          </w:tcPr>
          <w:p w14:paraId="531E53BA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Оберіть файл через «Огляд…» та переконайтеся, що вибрана колонка.</w:t>
            </w:r>
          </w:p>
        </w:tc>
      </w:tr>
      <w:tr w:rsidR="004D5B07" w:rsidRPr="00B538E7" w14:paraId="454CE88E" w14:textId="77777777">
        <w:tc>
          <w:tcPr>
            <w:tcW w:w="2835" w:type="dxa"/>
          </w:tcPr>
          <w:p w14:paraId="1911DB32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Помилка «Не вдалося прочитати файл»</w:t>
            </w:r>
          </w:p>
        </w:tc>
        <w:tc>
          <w:tcPr>
            <w:tcW w:w="2835" w:type="dxa"/>
          </w:tcPr>
          <w:p w14:paraId="5D12D492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Файл пошкоджений або відкритий в іншій програмі</w:t>
            </w:r>
          </w:p>
        </w:tc>
        <w:tc>
          <w:tcPr>
            <w:tcW w:w="3402" w:type="dxa"/>
          </w:tcPr>
          <w:p w14:paraId="3671C2DA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Закрийте </w:t>
            </w:r>
            <w:r>
              <w:t>Excel</w:t>
            </w:r>
            <w:r w:rsidRPr="00B538E7">
              <w:rPr>
                <w:lang w:val="ru-RU"/>
              </w:rPr>
              <w:t>, перевірте формат файлу (.</w:t>
            </w:r>
            <w:r>
              <w:t>xlsx</w:t>
            </w:r>
            <w:r w:rsidRPr="00B538E7">
              <w:rPr>
                <w:lang w:val="ru-RU"/>
              </w:rPr>
              <w:t xml:space="preserve"> / .</w:t>
            </w:r>
            <w:r>
              <w:t>csv</w:t>
            </w:r>
            <w:r w:rsidRPr="00B538E7">
              <w:rPr>
                <w:lang w:val="ru-RU"/>
              </w:rPr>
              <w:t>).</w:t>
            </w:r>
          </w:p>
        </w:tc>
      </w:tr>
      <w:tr w:rsidR="004D5B07" w:rsidRPr="00B538E7" w14:paraId="27F0C159" w14:textId="77777777">
        <w:tc>
          <w:tcPr>
            <w:tcW w:w="2835" w:type="dxa"/>
          </w:tcPr>
          <w:p w14:paraId="328274BE" w14:textId="77777777" w:rsidR="004D5B07" w:rsidRDefault="00000000">
            <w:r>
              <w:t>Зображення не завантажуються</w:t>
            </w:r>
          </w:p>
        </w:tc>
        <w:tc>
          <w:tcPr>
            <w:tcW w:w="2835" w:type="dxa"/>
          </w:tcPr>
          <w:p w14:paraId="51C558BE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Проблема з мережею або </w:t>
            </w:r>
            <w:r>
              <w:t>URL</w:t>
            </w:r>
            <w:r w:rsidRPr="00B538E7">
              <w:rPr>
                <w:lang w:val="ru-RU"/>
              </w:rPr>
              <w:t xml:space="preserve"> недійсний</w:t>
            </w:r>
          </w:p>
        </w:tc>
        <w:tc>
          <w:tcPr>
            <w:tcW w:w="3402" w:type="dxa"/>
          </w:tcPr>
          <w:p w14:paraId="1AEA41F3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Перевірте підключення до інтернету та правильність </w:t>
            </w:r>
            <w:r>
              <w:t>URL</w:t>
            </w:r>
            <w:r w:rsidRPr="00B538E7">
              <w:rPr>
                <w:lang w:val="ru-RU"/>
              </w:rPr>
              <w:t xml:space="preserve"> у файлі.</w:t>
            </w:r>
          </w:p>
        </w:tc>
      </w:tr>
      <w:tr w:rsidR="004D5B07" w:rsidRPr="00B538E7" w14:paraId="2EEA75BD" w14:textId="77777777">
        <w:tc>
          <w:tcPr>
            <w:tcW w:w="2835" w:type="dxa"/>
          </w:tcPr>
          <w:p w14:paraId="5A364467" w14:textId="77777777" w:rsidR="004D5B07" w:rsidRDefault="00000000">
            <w:r>
              <w:t>TesseractNotFoundError</w:t>
            </w:r>
          </w:p>
        </w:tc>
        <w:tc>
          <w:tcPr>
            <w:tcW w:w="2835" w:type="dxa"/>
          </w:tcPr>
          <w:p w14:paraId="6EEB11C9" w14:textId="77777777" w:rsidR="004D5B07" w:rsidRDefault="00000000">
            <w:r>
              <w:t>Відсутній tesseract.exe у vendor/tesseract/</w:t>
            </w:r>
          </w:p>
        </w:tc>
        <w:tc>
          <w:tcPr>
            <w:tcW w:w="3402" w:type="dxa"/>
          </w:tcPr>
          <w:p w14:paraId="4B163B36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Виконайте кроки з розділу 11 для встановлення </w:t>
            </w:r>
            <w:r>
              <w:t>Tesseract</w:t>
            </w:r>
            <w:r w:rsidRPr="00B538E7">
              <w:rPr>
                <w:lang w:val="ru-RU"/>
              </w:rPr>
              <w:t>.</w:t>
            </w:r>
          </w:p>
        </w:tc>
      </w:tr>
      <w:tr w:rsidR="004D5B07" w14:paraId="560DEDE2" w14:textId="77777777">
        <w:tc>
          <w:tcPr>
            <w:tcW w:w="2835" w:type="dxa"/>
          </w:tcPr>
          <w:p w14:paraId="73B39572" w14:textId="77777777" w:rsidR="004D5B07" w:rsidRDefault="00000000">
            <w:r>
              <w:t>'cannot find traineddata'</w:t>
            </w:r>
          </w:p>
        </w:tc>
        <w:tc>
          <w:tcPr>
            <w:tcW w:w="2835" w:type="dxa"/>
          </w:tcPr>
          <w:p w14:paraId="4B7922AF" w14:textId="77777777" w:rsidR="004D5B07" w:rsidRDefault="00000000">
            <w:r>
              <w:t>Відсутні .traineddata файли</w:t>
            </w:r>
          </w:p>
        </w:tc>
        <w:tc>
          <w:tcPr>
            <w:tcW w:w="3402" w:type="dxa"/>
          </w:tcPr>
          <w:p w14:paraId="01347F8D" w14:textId="77777777" w:rsidR="004D5B07" w:rsidRDefault="00000000">
            <w:r>
              <w:t>Запустіть python scripts/fetch_tesseract.py.</w:t>
            </w:r>
          </w:p>
        </w:tc>
      </w:tr>
      <w:tr w:rsidR="004D5B07" w14:paraId="1C0E80A4" w14:textId="77777777">
        <w:tc>
          <w:tcPr>
            <w:tcW w:w="2835" w:type="dxa"/>
          </w:tcPr>
          <w:p w14:paraId="6F6BD0A4" w14:textId="77777777" w:rsidR="004D5B07" w:rsidRDefault="00000000">
            <w:r>
              <w:t>OCR повертає порожній результат</w:t>
            </w:r>
          </w:p>
        </w:tc>
        <w:tc>
          <w:tcPr>
            <w:tcW w:w="2835" w:type="dxa"/>
          </w:tcPr>
          <w:p w14:paraId="16300B35" w14:textId="77777777" w:rsidR="004D5B07" w:rsidRDefault="00000000">
            <w:r>
              <w:t>Невірні мовні файли</w:t>
            </w:r>
          </w:p>
        </w:tc>
        <w:tc>
          <w:tcPr>
            <w:tcW w:w="3402" w:type="dxa"/>
          </w:tcPr>
          <w:p w14:paraId="4C2AABD2" w14:textId="77777777" w:rsidR="004D5B07" w:rsidRDefault="00000000">
            <w:r>
              <w:t>Перевірте наявність eng/rus/ukr.traineddata у vendor/tesseract/tessdata/.</w:t>
            </w:r>
          </w:p>
        </w:tc>
      </w:tr>
      <w:tr w:rsidR="004D5B07" w:rsidRPr="00B538E7" w14:paraId="00511707" w14:textId="77777777">
        <w:tc>
          <w:tcPr>
            <w:tcW w:w="2835" w:type="dxa"/>
          </w:tcPr>
          <w:p w14:paraId="7369D5E3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Програма зависає або дуже повільно працює</w:t>
            </w:r>
          </w:p>
        </w:tc>
        <w:tc>
          <w:tcPr>
            <w:tcW w:w="2835" w:type="dxa"/>
          </w:tcPr>
          <w:p w14:paraId="3E3F5C2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Увімкнені важкі </w:t>
            </w:r>
            <w:r>
              <w:t>OCR</w:t>
            </w:r>
            <w:r w:rsidRPr="00B538E7">
              <w:rPr>
                <w:lang w:val="ru-RU"/>
              </w:rPr>
              <w:t>-перевірки або забагато потоків</w:t>
            </w:r>
          </w:p>
        </w:tc>
        <w:tc>
          <w:tcPr>
            <w:tcW w:w="3402" w:type="dxa"/>
          </w:tcPr>
          <w:p w14:paraId="1FBF133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Зменшіть кількість потоків, вимкніть «Російський текст» / </w:t>
            </w:r>
            <w:r>
              <w:t>QR</w:t>
            </w:r>
            <w:r w:rsidRPr="00B538E7">
              <w:rPr>
                <w:lang w:val="ru-RU"/>
              </w:rPr>
              <w:t>-перевірки.</w:t>
            </w:r>
          </w:p>
        </w:tc>
      </w:tr>
      <w:tr w:rsidR="004D5B07" w:rsidRPr="00B538E7" w14:paraId="4B52797F" w14:textId="77777777">
        <w:tc>
          <w:tcPr>
            <w:tcW w:w="2835" w:type="dxa"/>
          </w:tcPr>
          <w:p w14:paraId="41ED0630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Всі фото отримують статус «Погане»</w:t>
            </w:r>
          </w:p>
        </w:tc>
        <w:tc>
          <w:tcPr>
            <w:tcW w:w="2835" w:type="dxa"/>
          </w:tcPr>
          <w:p w14:paraId="3D134471" w14:textId="77777777" w:rsidR="004D5B07" w:rsidRDefault="00000000">
            <w:r>
              <w:t>Надто суворі пороги якості</w:t>
            </w:r>
          </w:p>
        </w:tc>
        <w:tc>
          <w:tcPr>
            <w:tcW w:w="3402" w:type="dxa"/>
          </w:tcPr>
          <w:p w14:paraId="27358595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Знизьте пороги «хорошого» або підвищте пороги «поганого».</w:t>
            </w:r>
          </w:p>
        </w:tc>
      </w:tr>
      <w:tr w:rsidR="004D5B07" w:rsidRPr="00B538E7" w14:paraId="06E6553C" w14:textId="77777777">
        <w:tc>
          <w:tcPr>
            <w:tcW w:w="2835" w:type="dxa"/>
          </w:tcPr>
          <w:p w14:paraId="360BEB35" w14:textId="77777777" w:rsidR="004D5B07" w:rsidRDefault="00000000">
            <w:r>
              <w:t>Файл результатів не з'являється</w:t>
            </w:r>
          </w:p>
        </w:tc>
        <w:tc>
          <w:tcPr>
            <w:tcW w:w="2835" w:type="dxa"/>
          </w:tcPr>
          <w:p w14:paraId="024B2394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Недостатньо прав або помилка збереження</w:t>
            </w:r>
          </w:p>
        </w:tc>
        <w:tc>
          <w:tcPr>
            <w:tcW w:w="3402" w:type="dxa"/>
          </w:tcPr>
          <w:p w14:paraId="17A097A5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Переконайтеся, що папка з вхідним файлом доступна для запису.</w:t>
            </w:r>
          </w:p>
        </w:tc>
      </w:tr>
      <w:tr w:rsidR="004D5B07" w:rsidRPr="00B538E7" w14:paraId="164C8567" w14:textId="77777777">
        <w:tc>
          <w:tcPr>
            <w:tcW w:w="2835" w:type="dxa"/>
          </w:tcPr>
          <w:p w14:paraId="4D60A36E" w14:textId="77777777" w:rsidR="004D5B07" w:rsidRDefault="00000000">
            <w:r>
              <w:t>Неправильна колонка вибрана автоматично</w:t>
            </w:r>
          </w:p>
        </w:tc>
        <w:tc>
          <w:tcPr>
            <w:tcW w:w="2835" w:type="dxa"/>
          </w:tcPr>
          <w:p w14:paraId="0F6A9B7D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Програма не розпізнала назву колонки</w:t>
            </w:r>
          </w:p>
        </w:tc>
        <w:tc>
          <w:tcPr>
            <w:tcW w:w="3402" w:type="dxa"/>
          </w:tcPr>
          <w:p w14:paraId="07DBCCCD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Вручну виберіть правильну колонку в списку «Колонка».</w:t>
            </w:r>
          </w:p>
        </w:tc>
      </w:tr>
      <w:tr w:rsidR="004D5B07" w:rsidRPr="00B538E7" w14:paraId="7E057689" w14:textId="77777777">
        <w:tc>
          <w:tcPr>
            <w:tcW w:w="2835" w:type="dxa"/>
          </w:tcPr>
          <w:p w14:paraId="10A68B5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Після «Реагрегації» файл статусів не оновився</w:t>
            </w:r>
          </w:p>
        </w:tc>
        <w:tc>
          <w:tcPr>
            <w:tcW w:w="2835" w:type="dxa"/>
          </w:tcPr>
          <w:p w14:paraId="603CA162" w14:textId="77777777" w:rsidR="004D5B07" w:rsidRDefault="00000000">
            <w:r>
              <w:t>Вибрано невірний файл деталей</w:t>
            </w:r>
          </w:p>
        </w:tc>
        <w:tc>
          <w:tcPr>
            <w:tcW w:w="3402" w:type="dxa"/>
          </w:tcPr>
          <w:p w14:paraId="11081475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Оберіть файл </w:t>
            </w:r>
            <w:r>
              <w:t>details</w:t>
            </w:r>
            <w:r w:rsidRPr="00B538E7">
              <w:rPr>
                <w:lang w:val="ru-RU"/>
              </w:rPr>
              <w:t>_*.</w:t>
            </w:r>
            <w:r>
              <w:t>xlsx</w:t>
            </w:r>
            <w:r w:rsidRPr="00B538E7">
              <w:rPr>
                <w:lang w:val="ru-RU"/>
              </w:rPr>
              <w:t xml:space="preserve"> для конкретного продукту.</w:t>
            </w:r>
          </w:p>
        </w:tc>
      </w:tr>
      <w:tr w:rsidR="004D5B07" w14:paraId="7B05C745" w14:textId="77777777">
        <w:tc>
          <w:tcPr>
            <w:tcW w:w="2835" w:type="dxa"/>
          </w:tcPr>
          <w:p w14:paraId="32A16227" w14:textId="77777777" w:rsidR="004D5B07" w:rsidRDefault="00000000">
            <w:r>
              <w:t>Помилка DLL на Windows</w:t>
            </w:r>
          </w:p>
        </w:tc>
        <w:tc>
          <w:tcPr>
            <w:tcW w:w="2835" w:type="dxa"/>
          </w:tcPr>
          <w:p w14:paraId="743F39B9" w14:textId="77777777" w:rsidR="004D5B07" w:rsidRDefault="00000000">
            <w:r>
              <w:t>Відсутні DLL у vendor/tesseract/</w:t>
            </w:r>
          </w:p>
        </w:tc>
        <w:tc>
          <w:tcPr>
            <w:tcW w:w="3402" w:type="dxa"/>
          </w:tcPr>
          <w:p w14:paraId="389659F4" w14:textId="77777777" w:rsidR="004D5B07" w:rsidRDefault="00000000">
            <w:r>
              <w:t>Скопіюйте всі файли з Tesseract install directory, не тільки tesseract.exe.</w:t>
            </w:r>
          </w:p>
        </w:tc>
      </w:tr>
    </w:tbl>
    <w:p w14:paraId="27BA95E8" w14:textId="77777777" w:rsidR="004D5B07" w:rsidRDefault="004D5B07"/>
    <w:p w14:paraId="3C15B83A" w14:textId="77777777" w:rsidR="004D5B07" w:rsidRDefault="00000000">
      <w:r>
        <w:br w:type="page"/>
      </w:r>
    </w:p>
    <w:p w14:paraId="284965D5" w14:textId="12EC00E3" w:rsidR="004D5B07" w:rsidRDefault="00000000">
      <w:pPr>
        <w:pStyle w:val="1"/>
      </w:pPr>
      <w:r>
        <w:lastRenderedPageBreak/>
        <w:t>1</w:t>
      </w:r>
      <w:r w:rsidR="00B538E7">
        <w:rPr>
          <w:lang w:val="uk-UA"/>
        </w:rPr>
        <w:t>3</w:t>
      </w:r>
      <w:r>
        <w:t>. Глосарій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D5B07" w14:paraId="678D6A0F" w14:textId="77777777">
        <w:tc>
          <w:tcPr>
            <w:tcW w:w="4677" w:type="dxa"/>
            <w:shd w:val="clear" w:color="auto" w:fill="D9E8FF"/>
          </w:tcPr>
          <w:p w14:paraId="22D47146" w14:textId="77777777" w:rsidR="004D5B07" w:rsidRDefault="00000000">
            <w:r>
              <w:rPr>
                <w:b/>
              </w:rPr>
              <w:t>Термін</w:t>
            </w:r>
          </w:p>
        </w:tc>
        <w:tc>
          <w:tcPr>
            <w:tcW w:w="4677" w:type="dxa"/>
            <w:shd w:val="clear" w:color="auto" w:fill="D9E8FF"/>
          </w:tcPr>
          <w:p w14:paraId="4B0A5C8D" w14:textId="77777777" w:rsidR="004D5B07" w:rsidRDefault="00000000">
            <w:r>
              <w:rPr>
                <w:b/>
              </w:rPr>
              <w:t>Визначення</w:t>
            </w:r>
          </w:p>
        </w:tc>
      </w:tr>
      <w:tr w:rsidR="004D5B07" w14:paraId="0A914707" w14:textId="77777777">
        <w:tc>
          <w:tcPr>
            <w:tcW w:w="4677" w:type="dxa"/>
          </w:tcPr>
          <w:p w14:paraId="372A9D50" w14:textId="77777777" w:rsidR="004D5B07" w:rsidRDefault="00000000">
            <w:r>
              <w:t>Лапласіан (Laplacian)</w:t>
            </w:r>
          </w:p>
        </w:tc>
        <w:tc>
          <w:tcPr>
            <w:tcW w:w="4677" w:type="dxa"/>
          </w:tcPr>
          <w:p w14:paraId="78E1D40F" w14:textId="77777777" w:rsidR="004D5B07" w:rsidRDefault="00000000">
            <w:r w:rsidRPr="00B538E7">
              <w:rPr>
                <w:lang w:val="ru-RU"/>
              </w:rPr>
              <w:t xml:space="preserve">Математичний оператор, що вимірює різкість зображення через дисперсію другої похідної яскравості. </w:t>
            </w:r>
            <w:r>
              <w:t>Чим вище значення — тим різкіше фото.</w:t>
            </w:r>
          </w:p>
        </w:tc>
      </w:tr>
      <w:tr w:rsidR="004D5B07" w:rsidRPr="00B538E7" w14:paraId="32ED1EFD" w14:textId="77777777">
        <w:tc>
          <w:tcPr>
            <w:tcW w:w="4677" w:type="dxa"/>
          </w:tcPr>
          <w:p w14:paraId="025E8986" w14:textId="77777777" w:rsidR="004D5B07" w:rsidRDefault="00000000">
            <w:r>
              <w:t>OCR</w:t>
            </w:r>
          </w:p>
        </w:tc>
        <w:tc>
          <w:tcPr>
            <w:tcW w:w="4677" w:type="dxa"/>
          </w:tcPr>
          <w:p w14:paraId="7FCE9312" w14:textId="77777777" w:rsidR="004D5B07" w:rsidRPr="00B538E7" w:rsidRDefault="00000000">
            <w:pPr>
              <w:rPr>
                <w:lang w:val="ru-RU"/>
              </w:rPr>
            </w:pPr>
            <w:r>
              <w:t xml:space="preserve">Optical Character Recognition — оптичне розпізнавання символів. </w:t>
            </w:r>
            <w:r w:rsidRPr="00B538E7">
              <w:rPr>
                <w:lang w:val="ru-RU"/>
              </w:rPr>
              <w:t>Технологія перетворення зображень тексту у машиночитний формат.</w:t>
            </w:r>
          </w:p>
        </w:tc>
      </w:tr>
      <w:tr w:rsidR="004D5B07" w:rsidRPr="00B538E7" w14:paraId="55D416F0" w14:textId="77777777">
        <w:tc>
          <w:tcPr>
            <w:tcW w:w="4677" w:type="dxa"/>
          </w:tcPr>
          <w:p w14:paraId="4DCAADA5" w14:textId="77777777" w:rsidR="004D5B07" w:rsidRDefault="00000000">
            <w:r>
              <w:t>Tesseract</w:t>
            </w:r>
          </w:p>
        </w:tc>
        <w:tc>
          <w:tcPr>
            <w:tcW w:w="4677" w:type="dxa"/>
          </w:tcPr>
          <w:p w14:paraId="737475B2" w14:textId="77777777" w:rsidR="004D5B07" w:rsidRPr="00B538E7" w:rsidRDefault="00000000">
            <w:pPr>
              <w:rPr>
                <w:lang w:val="ru-RU"/>
              </w:rPr>
            </w:pPr>
            <w:r>
              <w:t xml:space="preserve">Відкритий рушій OCR від Google. </w:t>
            </w:r>
            <w:r w:rsidRPr="00B538E7">
              <w:rPr>
                <w:lang w:val="ru-RU"/>
              </w:rPr>
              <w:t>Підтримує десятки мов, у т.ч. українську, російську, англійську.</w:t>
            </w:r>
          </w:p>
        </w:tc>
      </w:tr>
      <w:tr w:rsidR="004D5B07" w:rsidRPr="00B538E7" w14:paraId="7A301CC7" w14:textId="77777777">
        <w:tc>
          <w:tcPr>
            <w:tcW w:w="4677" w:type="dxa"/>
          </w:tcPr>
          <w:p w14:paraId="4480D6F8" w14:textId="77777777" w:rsidR="004D5B07" w:rsidRDefault="00000000">
            <w:r>
              <w:t>Водяний знак</w:t>
            </w:r>
          </w:p>
        </w:tc>
        <w:tc>
          <w:tcPr>
            <w:tcW w:w="4677" w:type="dxa"/>
          </w:tcPr>
          <w:p w14:paraId="1DC3C382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Напівпрозоре або приховане зображення / текст на фото, що вказує на авторські права або джерело.</w:t>
            </w:r>
          </w:p>
        </w:tc>
      </w:tr>
      <w:tr w:rsidR="004D5B07" w:rsidRPr="00B538E7" w14:paraId="58C4364F" w14:textId="77777777">
        <w:tc>
          <w:tcPr>
            <w:tcW w:w="4677" w:type="dxa"/>
          </w:tcPr>
          <w:p w14:paraId="22CCF43B" w14:textId="77777777" w:rsidR="004D5B07" w:rsidRDefault="00000000">
            <w:r>
              <w:t>Некадроване фото</w:t>
            </w:r>
          </w:p>
        </w:tc>
        <w:tc>
          <w:tcPr>
            <w:tcW w:w="4677" w:type="dxa"/>
          </w:tcPr>
          <w:p w14:paraId="2BC251AD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Зображення, де товар не займає весь кадр і є великі порожні (переважно білі) поля.</w:t>
            </w:r>
          </w:p>
        </w:tc>
      </w:tr>
      <w:tr w:rsidR="004D5B07" w:rsidRPr="00B538E7" w14:paraId="27E2B523" w14:textId="77777777">
        <w:tc>
          <w:tcPr>
            <w:tcW w:w="4677" w:type="dxa"/>
          </w:tcPr>
          <w:p w14:paraId="7A645414" w14:textId="77777777" w:rsidR="004D5B07" w:rsidRDefault="00000000">
            <w:r>
              <w:t>Кеш</w:t>
            </w:r>
          </w:p>
        </w:tc>
        <w:tc>
          <w:tcPr>
            <w:tcW w:w="4677" w:type="dxa"/>
          </w:tcPr>
          <w:p w14:paraId="75FA8C3B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Локально збережені копії завантажених зображень для пришвидшення повторних запусків.</w:t>
            </w:r>
          </w:p>
        </w:tc>
      </w:tr>
      <w:tr w:rsidR="004D5B07" w:rsidRPr="00B538E7" w14:paraId="1D87C3BB" w14:textId="77777777">
        <w:tc>
          <w:tcPr>
            <w:tcW w:w="4677" w:type="dxa"/>
          </w:tcPr>
          <w:p w14:paraId="3F4BC360" w14:textId="77777777" w:rsidR="004D5B07" w:rsidRDefault="00000000">
            <w:r>
              <w:t>URL</w:t>
            </w:r>
          </w:p>
        </w:tc>
        <w:tc>
          <w:tcPr>
            <w:tcW w:w="4677" w:type="dxa"/>
          </w:tcPr>
          <w:p w14:paraId="58931489" w14:textId="77777777" w:rsidR="004D5B07" w:rsidRPr="00B538E7" w:rsidRDefault="00000000">
            <w:pPr>
              <w:rPr>
                <w:lang w:val="ru-RU"/>
              </w:rPr>
            </w:pPr>
            <w:r>
              <w:t>Uniform</w:t>
            </w:r>
            <w:r w:rsidRPr="00B538E7">
              <w:rPr>
                <w:lang w:val="ru-RU"/>
              </w:rPr>
              <w:t xml:space="preserve"> </w:t>
            </w:r>
            <w:r>
              <w:t>Resource</w:t>
            </w:r>
            <w:r w:rsidRPr="00B538E7">
              <w:rPr>
                <w:lang w:val="ru-RU"/>
              </w:rPr>
              <w:t xml:space="preserve"> </w:t>
            </w:r>
            <w:r>
              <w:t>Locator</w:t>
            </w:r>
            <w:r w:rsidRPr="00B538E7">
              <w:rPr>
                <w:lang w:val="ru-RU"/>
              </w:rPr>
              <w:t xml:space="preserve"> — адреса ресурсу в інтернеті (посилання на фото).</w:t>
            </w:r>
          </w:p>
        </w:tc>
      </w:tr>
      <w:tr w:rsidR="004D5B07" w:rsidRPr="00B538E7" w14:paraId="609F493B" w14:textId="77777777">
        <w:tc>
          <w:tcPr>
            <w:tcW w:w="4677" w:type="dxa"/>
          </w:tcPr>
          <w:p w14:paraId="7C6CAF5A" w14:textId="77777777" w:rsidR="004D5B07" w:rsidRDefault="00000000">
            <w:r>
              <w:t>QR-код</w:t>
            </w:r>
          </w:p>
        </w:tc>
        <w:tc>
          <w:tcPr>
            <w:tcW w:w="4677" w:type="dxa"/>
          </w:tcPr>
          <w:p w14:paraId="70900867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Двовимірний штрих-код, який закодовує текст або </w:t>
            </w:r>
            <w:r>
              <w:t>URL</w:t>
            </w:r>
            <w:r w:rsidRPr="00B538E7">
              <w:rPr>
                <w:lang w:val="ru-RU"/>
              </w:rPr>
              <w:t>. Не допускається на фото товарів деяких маркетплейсів.</w:t>
            </w:r>
          </w:p>
        </w:tc>
      </w:tr>
      <w:tr w:rsidR="004D5B07" w14:paraId="56D56CAA" w14:textId="77777777">
        <w:tc>
          <w:tcPr>
            <w:tcW w:w="4677" w:type="dxa"/>
          </w:tcPr>
          <w:p w14:paraId="59C95956" w14:textId="77777777" w:rsidR="004D5B07" w:rsidRDefault="00000000">
            <w:r>
              <w:t>CSV</w:t>
            </w:r>
          </w:p>
        </w:tc>
        <w:tc>
          <w:tcPr>
            <w:tcW w:w="4677" w:type="dxa"/>
          </w:tcPr>
          <w:p w14:paraId="1C753094" w14:textId="77777777" w:rsidR="004D5B07" w:rsidRDefault="00000000">
            <w:r>
              <w:t>Comma-Separated Values — текстовий формат таблиці, де поля розділені комами.</w:t>
            </w:r>
          </w:p>
        </w:tc>
      </w:tr>
      <w:tr w:rsidR="004D5B07" w:rsidRPr="00B538E7" w14:paraId="4504EC06" w14:textId="77777777">
        <w:tc>
          <w:tcPr>
            <w:tcW w:w="4677" w:type="dxa"/>
          </w:tcPr>
          <w:p w14:paraId="54B699DC" w14:textId="77777777" w:rsidR="004D5B07" w:rsidRDefault="00000000">
            <w:r>
              <w:t>PyInstaller</w:t>
            </w:r>
          </w:p>
        </w:tc>
        <w:tc>
          <w:tcPr>
            <w:tcW w:w="4677" w:type="dxa"/>
          </w:tcPr>
          <w:p w14:paraId="7C398088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 xml:space="preserve">Інструмент для пакування </w:t>
            </w:r>
            <w:r>
              <w:t>Python</w:t>
            </w:r>
            <w:r w:rsidRPr="00B538E7">
              <w:rPr>
                <w:lang w:val="ru-RU"/>
              </w:rPr>
              <w:t>-програм у самостійні .</w:t>
            </w:r>
            <w:r>
              <w:t>exe</w:t>
            </w:r>
            <w:r w:rsidRPr="00B538E7">
              <w:rPr>
                <w:lang w:val="ru-RU"/>
              </w:rPr>
              <w:t>-файли.</w:t>
            </w:r>
          </w:p>
        </w:tc>
      </w:tr>
      <w:tr w:rsidR="004D5B07" w:rsidRPr="00B538E7" w14:paraId="6A17E39C" w14:textId="77777777">
        <w:tc>
          <w:tcPr>
            <w:tcW w:w="4677" w:type="dxa"/>
          </w:tcPr>
          <w:p w14:paraId="68DF7D84" w14:textId="77777777" w:rsidR="004D5B07" w:rsidRDefault="00000000">
            <w:r>
              <w:t>Паралельні потоки</w:t>
            </w:r>
          </w:p>
        </w:tc>
        <w:tc>
          <w:tcPr>
            <w:tcW w:w="4677" w:type="dxa"/>
          </w:tcPr>
          <w:p w14:paraId="60DF1AE6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Одночасна обробка декількох зображень для скорочення загального часу виконання.</w:t>
            </w:r>
          </w:p>
        </w:tc>
      </w:tr>
      <w:tr w:rsidR="004D5B07" w:rsidRPr="00B538E7" w14:paraId="4BB8ABC3" w14:textId="77777777">
        <w:tc>
          <w:tcPr>
            <w:tcW w:w="4677" w:type="dxa"/>
          </w:tcPr>
          <w:p w14:paraId="3183D3C1" w14:textId="77777777" w:rsidR="004D5B07" w:rsidRDefault="00000000">
            <w:r>
              <w:t>Реагрегація</w:t>
            </w:r>
          </w:p>
        </w:tc>
        <w:tc>
          <w:tcPr>
            <w:tcW w:w="4677" w:type="dxa"/>
          </w:tcPr>
          <w:p w14:paraId="295F6529" w14:textId="77777777" w:rsidR="004D5B07" w:rsidRPr="00B538E7" w:rsidRDefault="00000000">
            <w:pPr>
              <w:rPr>
                <w:lang w:val="ru-RU"/>
              </w:rPr>
            </w:pPr>
            <w:r w:rsidRPr="00B538E7">
              <w:rPr>
                <w:lang w:val="ru-RU"/>
              </w:rPr>
              <w:t>Перерахунок зведеного файлу статусів на основі наявних деталей без повторного завантаження фото.</w:t>
            </w:r>
          </w:p>
        </w:tc>
      </w:tr>
    </w:tbl>
    <w:p w14:paraId="06A237D4" w14:textId="77777777" w:rsidR="004D5B07" w:rsidRPr="00B538E7" w:rsidRDefault="004D5B07">
      <w:pPr>
        <w:rPr>
          <w:lang w:val="ru-RU"/>
        </w:rPr>
      </w:pPr>
    </w:p>
    <w:p w14:paraId="18446748" w14:textId="77777777" w:rsidR="004D5B07" w:rsidRPr="00B538E7" w:rsidRDefault="00000000">
      <w:pPr>
        <w:rPr>
          <w:lang w:val="ru-RU"/>
        </w:rPr>
      </w:pPr>
      <w:r w:rsidRPr="00B538E7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3AEF87" w14:textId="77777777" w:rsidR="004D5B07" w:rsidRPr="00B538E7" w:rsidRDefault="00000000">
      <w:pPr>
        <w:jc w:val="center"/>
        <w:rPr>
          <w:lang w:val="ru-RU"/>
        </w:rPr>
      </w:pPr>
      <w:r>
        <w:rPr>
          <w:color w:val="64748B"/>
          <w:sz w:val="18"/>
        </w:rPr>
        <w:t>Photo</w:t>
      </w:r>
      <w:r w:rsidRPr="00B538E7">
        <w:rPr>
          <w:color w:val="64748B"/>
          <w:sz w:val="18"/>
          <w:lang w:val="ru-RU"/>
        </w:rPr>
        <w:t xml:space="preserve"> </w:t>
      </w:r>
      <w:r>
        <w:rPr>
          <w:color w:val="64748B"/>
          <w:sz w:val="18"/>
        </w:rPr>
        <w:t>Quality</w:t>
      </w:r>
      <w:r w:rsidRPr="00B538E7">
        <w:rPr>
          <w:color w:val="64748B"/>
          <w:sz w:val="18"/>
          <w:lang w:val="ru-RU"/>
        </w:rPr>
        <w:t xml:space="preserve"> </w:t>
      </w:r>
      <w:r>
        <w:rPr>
          <w:color w:val="64748B"/>
          <w:sz w:val="18"/>
        </w:rPr>
        <w:t>Checker</w:t>
      </w:r>
      <w:r w:rsidRPr="00B538E7">
        <w:rPr>
          <w:color w:val="64748B"/>
          <w:sz w:val="18"/>
          <w:lang w:val="ru-RU"/>
        </w:rPr>
        <w:t xml:space="preserve"> — Інструкція користувача </w:t>
      </w:r>
      <w:r>
        <w:rPr>
          <w:color w:val="64748B"/>
          <w:sz w:val="18"/>
        </w:rPr>
        <w:t>v</w:t>
      </w:r>
      <w:r w:rsidRPr="00B538E7">
        <w:rPr>
          <w:color w:val="64748B"/>
          <w:sz w:val="18"/>
          <w:lang w:val="ru-RU"/>
        </w:rPr>
        <w:t>1.0</w:t>
      </w:r>
    </w:p>
    <w:sectPr w:rsidR="004D5B07" w:rsidRPr="00B538E7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58284">
    <w:abstractNumId w:val="8"/>
  </w:num>
  <w:num w:numId="2" w16cid:durableId="91635955">
    <w:abstractNumId w:val="6"/>
  </w:num>
  <w:num w:numId="3" w16cid:durableId="635136772">
    <w:abstractNumId w:val="5"/>
  </w:num>
  <w:num w:numId="4" w16cid:durableId="1770392750">
    <w:abstractNumId w:val="4"/>
  </w:num>
  <w:num w:numId="5" w16cid:durableId="679822011">
    <w:abstractNumId w:val="7"/>
  </w:num>
  <w:num w:numId="6" w16cid:durableId="291180836">
    <w:abstractNumId w:val="3"/>
  </w:num>
  <w:num w:numId="7" w16cid:durableId="841235630">
    <w:abstractNumId w:val="2"/>
  </w:num>
  <w:num w:numId="8" w16cid:durableId="1828667237">
    <w:abstractNumId w:val="1"/>
  </w:num>
  <w:num w:numId="9" w16cid:durableId="198858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E4B"/>
    <w:rsid w:val="0015074B"/>
    <w:rsid w:val="0029639D"/>
    <w:rsid w:val="00326F90"/>
    <w:rsid w:val="004D5B07"/>
    <w:rsid w:val="00AA1D8D"/>
    <w:rsid w:val="00B47730"/>
    <w:rsid w:val="00B538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2CEE6"/>
  <w14:defaultImageDpi w14:val="300"/>
  <w15:docId w15:val="{3E377C79-A786-493F-966F-26B50B6B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E293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293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10188</Words>
  <Characters>5808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Костя Лученко</cp:lastModifiedBy>
  <cp:revision>2</cp:revision>
  <dcterms:created xsi:type="dcterms:W3CDTF">2013-12-23T23:15:00Z</dcterms:created>
  <dcterms:modified xsi:type="dcterms:W3CDTF">2026-04-13T10:31:00Z</dcterms:modified>
  <cp:category/>
</cp:coreProperties>
</file>